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1 页（前30页）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backend/database.js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mysql = require('mysql2/promise');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class Database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constructor()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this.pool = null;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this.isInitializing = false;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this.initPromise = null;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this.retryTimer = null;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this.init();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连接失败时进行指数退避重试，待 MySQL 恢复后自动重连（不再让进程崩溃）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scheduleRetry()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(this.retryTimer) return;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delay = 5000;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console.log(`[DB] ${delay / 1000}s 后尝试重新连接数据库...`);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this.retryTimer = setTimeout(()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this.retryTimer = null;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this.init().catch(() =&gt; 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}, delay);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init()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如果已经在初始化，返回相同的Promise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(this.isInitializing)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this.initPromise;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如果已经初始化成功，直接返回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(this.pool)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Promise.resolve();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this.isInitializing = true;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this.initPromise = (async ()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console.log('开始初始化数据库连接池...');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console.log(`数据库配置: ${process.env.DB_HOST}:${proce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ss.env.DB_PORT}/${process.env.DB_NAME}`);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this.pool = mysql.createPool({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host: process.env.DB_HOST,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port: parseInt(process.env.DB_PORT) || 3306,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user: process.env.DB_USER,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password: process.env.DB_PASSWORD,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database: process.env.DB_NAME,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connectionLimit: parseInt(process.env.DB_CONNECTION_LIMIT) || 30,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2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maxIdle: parseInt(process.env.DB_MAX_IDLE) || 15,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connectTimeout: 10000,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idleTimeout: 60000,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charset: 'utf8mb4',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timezone: '+08:00',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dateStrings: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multipleStatements: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waitForConnections: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queueLimit: 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namedPlaceholders: false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// 捕获连接池级错误，避免未监听的 'error' 事件触发未捕获异常导致进程退出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this.pool.on('error', (err)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console.error('[DB] 连接池错误（已捕获，不崩溃进程）:', err.code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|| err.message);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// 仅对连接断开类错误尝试自动重连；协议/语法错误不重试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if (['PROTOCOL_CONNECTION_LOST', 'ECONNRESET', 'ETIMEDOUT', 'ENOTFOUND'].includes(err.code))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  this.scheduleRetry();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// 测试连接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const connection = await this.pool.getConnection();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await connection.ping();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// 自动创建必要的表（如果不存在）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await this.ensureTables(connection);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connection.release();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console.log('数据库连接池初始化成功');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this.isInitializing = false;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console.error('数据库连接池初始化失败（将自动重试）:', error.message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this.pool = null;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this.isInitializing = false;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// 吞掉异常，避免未捕获的 Promise 拒绝导致进程退出；改用定时重试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this.scheduleRetry();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throw error;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})();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防止构造函数里首次 init 的拒绝变成未捕获异常而崩溃进程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this.initPromise.catch(() =&gt; 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 this.initPromise;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3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getConnection()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等待初始化完成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(this.isInitializing)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this.initPromise;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(!this.pool)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throw new Error('数据库连接池未初始化，请检查数据库配置');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connection = await this.pool.getConnection();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// 统一数据库会话时区为东八区，避免 NOW()/CURRENT_TIMESTAMP 与业务时间不一致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。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if (!connection.__timeZoneInitialized)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await connection.query("SET time_zone = '+08:00'");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connection.__timeZoneInitialized = true;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connection;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console.error('获取数据库连接失败:', error);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throw new Error('无法获取数据库连接: ' + error.message);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query(sql, params = [])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connection = await this.getConnection();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console.log('数据库查询 - SQL:', sql.replace(/\s+/g, ' ')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.trim());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console.log('数据库查询 - 参数:', params);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console.log('数据库查询 - 参数类型:', params.map(p =&gt; typeof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p));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[rows] = await connection.query(sql, params);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rows;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console.error('数据库查询错误:', error);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console.error('SQL:', sql);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console.error('参数:', params);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console.error('错误代码:', error.code);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console.error('错误号:', error.errno);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console.error('SQL状态:', error.sqlState);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console.error('SQL消息:', error.sqlMessage);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throw error;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finally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connection.release();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4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transaction(callback)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connection = await this.getConnection();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connection.beginTransaction();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result = await callback(connection);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connection.commit();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result;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connection.rollback();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throw error;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finally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connection.release();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自动建表（幂等，不存在才创建）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ensureTables(connection)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tables = [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// 聊天会话表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`CREATE TABLE IF NOT EXISTS chat_conversations 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id VARCHAR(64) PRIMARY KEY,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user_id INT NOT NULL,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user_openid VARCHAR(128) DEFAULT '',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status ENUM('active', 'transferred', 'completed') DEFAULT 'active',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summary VARCHAR(512) DEFAULT '',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context JSON,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end_reason VARCHAR(64) DEFAULT '',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last_activity DATETIME DEFAULT CURRENT_TIMESTAMP,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created_at DATETIME DEFAULT CURRENT_TIMESTAMP,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INDEX idx_user_id (user_id),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INDEX idx_status (status),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INDEX idx_last_activity (last_activity)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) ENGINE=InnoDB DEFAULT CHARSET=utf8mb4 COLLATE=utf8mb4_unicode_ci`,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// 聊天消息表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`CREATE TABLE IF NOT EXISTS chat_messages 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id VARCHAR(64) PRIMARY KEY,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conversation_id VARCHAR(64) NOT NULL,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sender_type ENUM('user', 'ai', 'human', 'system') NOT NULL,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content TEXT NOT NULL,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entities JSON,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intent VARCHAR(128) DEFAULT '',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confidence DECIMAL(5,4) DEFAULT 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suggested_actions JSON,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reply_to_id VARCHAR(64) DEFAULT '',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is_read TINYINT(1) DEFAULT 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created_at DATETIME DEFAULT CURRENT_TIMESTAMP,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INDEX idx_conversation_id (conversation_id),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INDEX idx_sender_type (sender_type),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5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INDEX idx_created_at (created_at),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FOREIGN KEY (conversation_id) REFERENCES chat_conversations(id) ON DELETE CASCADE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) ENGINE=InnoDB DEFAULT CHARSET=utf8mb4 COLLATE=utf8mb4_unicode_ci`,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// 人工客服队列表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`CREATE TABLE IF NOT EXISTS human_queue 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id INT PRIMARY KEY AUTO_INCREMENT,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conversation_id VARCHAR(64) NOT NULL,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user_id INT NOT NULL,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status ENUM('waiting', 'connected', 'completed', 'cancelled') DEFAULT 'waiting',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priority VARCHAR(20) DEFAULT 'normal',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reason VARCHAR(64) DEFAULT '',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queue_position INT DEFAULT 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estimated_wait_time INT DEFAULT 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assigned_admin_id VARCHAR(64) DEFAULT '',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assigned_admin_name VARCHAR(128) DEFAULT '',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connected_at DATETIME NULL,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completed_at DATETIME NULL,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created_at DATETIME DEFAULT CURRENT_TIMESTAMP,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updated_at DATETIME DEFAULT CURRENT_TIMESTAMP ON UPDATE CURRENT_TIMESTAMP,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UNIQUE KEY uniq_conversation (conversation_id),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INDEX idx_status (status),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INDEX idx_assigned_admin_id (assigned_admin_id),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FOREIGN KEY (conversation_id) REFERENCES chat_conversations(id) ON DELETE CASCADE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) ENGINE=InnoDB DEFAULT CHARSET=utf8mb4 COLLATE=utf8mb4_unicode_ci`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for (const sql of tables)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await connection.query(sql);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 catch (err)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console.error('建表警告（已忽略）:', err.message);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this.ensureChatServiceSchema(connection);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this.ensureAfterSalesSchema(connection);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this.ensureFeedbackSchema(connection);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this.ensureAdminCreatedSchema(connection);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同步设备类型表，使其与前端 deviceData.js 的 deviceTypes 保持一致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（扫描识别/添加设备时，前端按 deviceData.js 的 id 传 device_type_id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，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  若数据库缺少对应类型会导致添加设备 400 "设备类型不存在"）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this.ensureDeviceTypes(connection);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 将 device_types 表与前端 utils/deviceData.js 的 deviceTypes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对齐（幂等）。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 - 表不存在则创建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6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 - 已存在的 id 更新名称/图标，不存在的 id 插入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 - 保留 id=0（自定义设备）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ensureDeviceTypes(connection)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connection.query(`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CREATE TABLE IF NOT EXISTS device_types 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id INT PRIMARY KEY,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name VARCHAR(64) NOT NULL,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icon VARCHAR(16) DEFAULT '',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created_at DATETIME DEFAULT CURRENT_TIMESTAMP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) ENGINE=InnoDB DEFAULT CHARSET=utf8mb4 COLLATE=utf8mb4_unicode_ci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// 确保 id=0 自定义设备存在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connection.query(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`INSERT IGNORE INTO device_types (id, name, icon)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VALUES (0, '自定义设备', '✏️')`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SHOP = require('../utils/deviceData.js');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types = SHOP.deviceTypes ||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for (const t of types)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await connection.query(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`INSERT INTO device_types (id, name, icon) VALUES (?, ?, ?)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 ON DUPLICATE KEY UPDATE name = VALUES(name), icon = VALUES(icon)`,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[t.id, t.name, t.icon || '']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console.log(`[DB] device_types 已与 deviceData.js 同步，共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${types.length} 个类型`);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catch (err)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console.error('[DB] 同步 device_types 失败（已忽略）:', err.m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essage);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 管理员代客下单相关字段（幂等）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 - orders 增加 is_admin_created / admin_created_by / adm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in_created_at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 - status 为 VARCHAR，admin_created 直接可作为状态值使用，无需改表结构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ensureAdminCreatedSchema(connection)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alter =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(!await this.columnExists(connection, 'orders', 'is_admin_created'))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alter.push(`ALTER TABLE orders ADD COLUMN is_admin_c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reated TINYINT(1) NOT NULL DEFAULT 0 COMMENT '是否管理员代客下单（跳过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报价环节，直接设定金额）'`);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7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(!await this.columnExists(connection, 'orders', 'admin_created_by'))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alter.push(`ALTER TABLE orders ADD COLUMN admin_crea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ted_by INT NULL COMMENT '代客下单的管理员ID'`);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(!await this.columnExists(connection, 'orders', 'admin_created_at'))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alter.push(`ALTER TABLE orders ADD COLUMN admin_crea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ted_at DATETIME NULL COMMENT '代客下单时间'`);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for (const sql of alter)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await connection.query(sql);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 catch (err)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console.error('[DB] 代客下单表结构修正警告（已忽略）:', err.messag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(alter.length &gt; 0)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console.log('[DB] 已为 orders 表增加管理员代客下单字段');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columnExists(connection, tableName, columnName)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[rows] = await connection.query(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`SELECT COUNT(*) AS count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FROM INFORMATION_SCHEMA.COLUMNS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WHERE TABLE_SCHEMA = DATABASE()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AND TABLE_NAME = ?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AND COLUMN_NAME = ?`,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[tableName, columnName]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 Number(rows[0]?.count || 0) &gt; 0;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indexExists(connection, tableName, indexName)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[rows] = await connection.query(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`SELECT COUNT(*) AS count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FROM INFORMATION_SCHEMA.STATISTICS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WHERE TABLE_SCHEMA = DATABASE()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AND TABLE_NAME = ?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AND INDEX_NAME = ?`,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[tableName, indexName]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 Number(rows[0]?.count || 0) &gt; 0;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ensureChatServiceSchema(connection)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alterStatements =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(await this.columnExists(connection, 'human_queue', 'reason') === false) {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8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alterStatements.push(`ALTER TABLE human_queue ADD COLUMN reason VARCHAR(64) DEFAULT '' AFTER priority`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(await this.columnExists(connection, 'human_queue', 'assigned_admin_id') === false)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alterStatements.push(`ALTER TABLE human_queue ADD COLUMN assigned_admin_id VARCHAR(64) DEFAULT '' AFTE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 estimated_wait_time`);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(await this.columnExists(connection, 'human_queue', 'assigned_admin_name') === false)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alterStatements.push(`ALTER TABLE human_queue ADD COLUMN assigned_admin_name VARCHAR(128) DEFAULT '' 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FTER assigned_admin_id`);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(await this.columnExists(connection, 'human_queue', 'connected_at') === false)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alterStatements.push(`ALTER TABLE human_queue ADD COLUMN connected_at DATETIME NULL AFTER assigned_adm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in_name`);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(await this.columnExists(connection, 'human_queue', 'completed_at') === false)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alterStatements.push(`ALTER TABLE human_queue ADD COLUMN completed_at DATETIME NULL AFTER connected_at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alterStatements.push(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`ALTER TABLE human_queue MODIFY COLUMN status ENUM('waiting','assigned','connected','completed','cance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lled') DEFAULT 'waiting'`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(await this.indexExists(connection, 'human_queue', 'uniq_conversation') === false)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alterStatements.push(`ALTER TABLE human_queue ADD UNIQUE INDEX uniq_conversation (conversation_id)`);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(await this.indexExists(connection, 'human_queue', 'idx_assigned_admin_id') === false)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alterStatements.push(`ALTER TABLE human_queue ADD INDEX idx_assigned_admin_id (assigned_admin_id)`);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for (const sql of alterStatements)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await connection.query(sql);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 catch (err)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console.error('客服表结构修正警告（已忽略）:', err.message);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 售后/质保相关表结构（幂等）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 - orders 增加 device_id（关联用户设备）、质保字段、是否质保单/原单关联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 - user_devices 增加默认质保月数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9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ensureAfterSalesSchema(connection)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alter =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(!await this.columnExists(connection, 'orders', 'device_id'))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alter.push(`ALTER TABLE orders ADD COLUMN device_id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INT NULL COMMENT '关联用户设备ID(user_devices.id)' AFTER user_id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(!await this.columnExists(connection, 'orders', 'warranty_start_date'))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alter.push(`ALTER TABLE orders ADD COLUMN warranty_s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tart_date DATE NULL COMMENT '质保起始日'`);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(!await this.columnExists(connection, 'orders', 'warranty_end_date'))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alter.push(`ALTER TABLE orders ADD COLUMN warranty_e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nd_date DATE NULL COMMENT '质保到期日'`);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(!await this.columnExists(connection, 'orders', 'warranty_period_days'))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alter.push(`ALTER TABLE orders ADD COLUMN warranty_p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eriod_days INT NULL COMMENT '质保天数'`);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(!await this.columnExists(connection, 'orders', 'warranty_type'))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alter.push(`ALTER TABLE orders ADD COLUMN warranty_t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ype VARCHAR(32) NULL COMMENT '质保类型: 整备/返修'`);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(!await this.columnExists(connection, 'orders', 'is_warranty'))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alter.push(`ALTER TABLE orders ADD COLUMN is_warrant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y TINYINT(1) NOT NULL DEFAULT 0 COMMENT '是否质保/返修单'`);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(!await this.columnExists(connection, 'orders', 'original_order_id'))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alter.push(`ALTER TABLE orders ADD COLUMN original_o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rder_id INT NULL COMMENT '原始订单ID(返修关联)'`);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(!await this.columnExists(connection, 'user_devices', 'warranty_months'))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alter.push(`ALTER TABLE user_devices ADD COLUMN warr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anty_months INT NULL DEFAULT 3 COMMENT '默认质保月数'`);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设备用途标签：repair=仅用于维修，recycle=仅用于回收，both=维修/回收均可（默认）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同一台设备只存一条记录，维修设备清单与回收设备清单都是它的视图，天然同步一致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(!await this.columnExists(connection, 'user_devices', 'device_purpose'))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alter.push(`ALTER TABLE user_devices ADD COLUMN devi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ce_purpose VARCHAR(16) NOT NULL DEFAULT 'both' COMMENT '设备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用途: repair维修/recycle回收/both均可'`);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for (const sql of alter)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await connection.query(sql);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 catch (err)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console.error('[DB] 售后表结构修正警告（已忽略）:', err.message)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10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售后申请工单表（用户/管理员针对已完成、待评价订单的具体产品发起售后）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connection.query(`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CREATE TABLE IF NOT EXISTS after_sales_requests 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id INT PRIMARY KEY AUTO_INCREMENT,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order_id INT NOT NULL COMMENT '关联订单ID',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user_id INT NOT NULL COMMENT '发起人ID(用户或管理员)',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product_name VARCHAR(255) NOT NULL COMMENT '具体产品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名称',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product_model VARCHAR(255) DEFAULT '' COMMENT '产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品型号',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type VARCHAR(32) NOT NULL DEFAULT 'repair' COMME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NT '售后类型: repair维修/replace换货/return退货/other其他',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description TEXT COMMENT '问题描述',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contact_phone VARCHAR(32) DEFAULT '' COMMENT '联系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电话',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images JSON COMMENT '图片凭证',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status ENUM('pending','processing','resolved','r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ejected') NOT NULL DEFAULT 'pending' COMMENT '状态',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admin_remark TEXT COMMENT '处理说明/解决方案',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resolved_at DATETIME NULL,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created_at DATETIME DEFAULT CURRENT_TIMESTAMP,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updated_at DATETIME DEFAULT CURRENT_TIMESTAMP ON UPDATE CURRENT_TIMESTAMP,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INDEX idx_order_id (order_id),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INDEX idx_status (status),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INDEX idx_user_id (user_id)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) ENGINE=InnoDB DEFAULT CHARSET=utf8mb4 COLLATE=utf8mb4_unicode_ci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console.log('[DB] after_sales_requests 表已就绪');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catch (err)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console.error('[DB] 创建 after_sales_requests 表警告（已忽略）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:', err.message);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 意见反馈表（幂等）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 - 用户提交意见/建议，管理员回复并标记处理状态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ensureFeedbackSchema(connection)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connection.query(`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CREATE TABLE IF NOT EXISTS feedback 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id INT PRIMARY KEY AUTO_INCREMENT,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user_id INT NOT NULL COMMENT '提交用户ID',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type VARCHAR(32) NOT NULL DEFAULT 'suggestion' C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OMMENT '反馈类型: suggestion功能建议/complaint问题投诉/other其他',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11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content TEXT NOT NULL COMMENT '反馈内容',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contact VARCHAR(64) DEFAULT '' COMMENT '联系方式（手机号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/微信号）',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status ENUM('pending','replied','closed') NOT NU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LL DEFAULT 'pending' COMMENT '状态: pending待处理/replied已回复/cl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osed已关闭',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admin_reply TEXT COMMENT '管理员回复内容',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replied_by INT NULL COMMENT '回复管理员ID',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replied_at DATETIME NULL COMMENT '回复时间',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closed_by INT NULL COMMENT '关闭操作管理员ID',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closed_at DATETIME NULL COMMENT '关闭时间',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created_at DATETIME DEFAULT CURRENT_TIMESTAMP,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updated_at DATETIME DEFAULT CURRENT_TIMESTAMP ON UPDATE CURRENT_TIMESTAMP,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INDEX idx_user_id (user_id),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INDEX idx_status (status)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) ENGINE=InnoDB DEFAULT CHARSET=utf8mb4 COLLATE=utf8mb4_unicode_ci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console.log('[DB] feedback 表已就绪');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catch (err)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console.error('[DB] 创建 feedback 表警告（已忽略）:', err.mess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age);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检查连接状态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async checkConnection()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(!this.pool)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{ connected: false, error: '连接池未初始化'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connection = await this.pool.getConnection();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connection.ping();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connection.release();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{ connected: true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{ connected: false, error: error.message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module.exports = new Database();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backend/server.js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require('express-async-errors');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express = require('express');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cors = require('cors');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path = require('path');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http = require('http');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WebSocket = require('ws');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12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fs = require('fs');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dotenv = require('dotenv');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require('dotenv').config({ path: path.join(__dirname, '../.env')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require('dotenv').config({ path: path.join(__dirname, '.env'), override: true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socketHub = require('./services/socketHub');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app = express();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db = require('./database');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server = http.createServer(app);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统一静态文件服务：uploads 目录必须与上传写入目录保持一致。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服务器 Docker 实际挂载：宿主机 小程序2.0/uploads → 容器 /app/uploads（见用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户提供的 miniprogram-backend compose volumes）。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progressRoutes 写盘路径为 routes/../uploads = 容器 /app/upload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s，因此主静态目录必须也是 /app/uploads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（server.js 位于 /app，故 __dirname/uploads = /app/uploads）。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uploadsRoot = path.join(__dirname, 'uploads');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静态资源启用浏览器缓存（文件名含时间戳、内容不可变，maxAge 安全；显著减少图片重复下载）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staticOptions = { maxAge: '7d', immutable: true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app.use('/uploads', express.static(uploadsRoot, staticOptions));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冗余兜底：同时通过 API 前缀暴露，避免 nginx 仅反代 /mp-api 时根路径 /uploads 取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不到文件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app.use('/api/uploads', express.static(uploadsRoot, staticOptions));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兼容兜底：旧部署（电子维修2.0，已删除）曾把宿主机 uploads 挂到容器根 /uploads，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若容器内仍有历史残留文件可被读取。express.static 在文件不存在时会 next() 到下一层，正常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目录优先，互不影响。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legacyUploadsRoot = path.join(__dirname, '../uploads');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app.use('/uploads', express.static(legacyUploadsRoot, staticOptions));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app.use('/api/uploads', express.static(legacyUploadsRoot, staticOptions));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中间件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app.use(cors());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app.use('/api/pay/notify', express.text({ type: '*/*' }));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app.use('/api/pay/refund/notify', express.text({ type: '*/*' }));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strict:false 允许请求体为顶层原始值（如微信 DELETE 发送 body="null" 时不会被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拒绝）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app.use(express.json({ limit: '10mb', strict: false }));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app.use(express.urlencoded({ extended: true, limit: '10mb' }));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数据库健康检查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app.get('/db-health', async (req, res)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result = await db.query('SELECT 1 as status');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res.json({ status: 'OK', database: 'connected', timestamp: new Date().toISOString()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console.error('数据库健康检查失败:', error);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res.status(500).json({ status: 'ERROR', database: 'disconnected', error: error.message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13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路由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userRoutes = require('./routes/userRoutes');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addressRoutes = require('./routes/addressRoutes');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unitRoutes = require('./routes/unitRoutes');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orderRoutes = require('./routes/orderRoutes');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chatRoutes = require('./routes/chatRoutes');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chatPersistenceRoutes = require('./routes/chatPersistenceRoutes');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productRoutes = require('./routes/productRoutes');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knowledgeRoutes = require('./routes/knowledgeRoutes');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uploadRoutes = require('./routes/uploadRoutes');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locationRoutes = require('./routes/locationRoutes');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adminRoutes = require('./routes/adminRoutes');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adminServiceRoutes = require('./routes/adminServiceRoutes');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superAdminRoutes = require('./routes/superAdminRoutes');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repairRecordsRoutes = require('./routes/repairRecordsRoutes');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deliveryRoutes = require('./routes/deliveryRoutes');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progressRoutes = require('./routes/progressRoutes');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progressApplyRoutes = require('./routes/progressApplyRoutes');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paymentRoutes = require('./routes/paymentRoutes');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diagnoseRoutes = require('./routes/diagnoseRoutes');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userDevicesRoutes = require('./routes/userDevicesRoutes');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recycleRoutes = require('./routes/recycleRoutes');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scanRoutes = require('./routes/scanRoutes');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afterSalesRoutes = require('./routes/afterSalesRoutes');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feedbackRoutes = require('./routes/feedbackRoutes');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{ expireOldReviewOrders } = require('./utils/reviewExpire');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{ ensureIncomeTable, backfillIncome } = require('./services/incomeService');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app.use('/api/user', userRoutes);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app.use('/api/user-devices', userDevicesRoutes);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app.use('/api/addresses', addressRoutes);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app.use('/api/units', unitRoutes);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app.use('/api/orders', orderRoutes);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app.use('/api/chat', chatRoutes);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app.use('/api/chat-persistence', chatPersistenceRoutes);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app.use('/api/products', productRoutes);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app.use('/api/knowledge', knowledgeRoutes);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app.use('/api/upload', uploadRoutes);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app.use('/api/location', locationRoutes);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app.use('/api/admin', adminRoutes);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app.use('/api/admin/service', adminServiceRoutes);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app.use('/api/super-admin', superAdminRoutes);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app.use('/api/repair-records', repairRecordsRoutes);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app.use('/api/delivery', deliveryRoutes);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app.use('/api/progress', progressRoutes);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app.use('/api/progress-apply', progressApplyRoutes);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app.use('/api/pay', paymentRoutes);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app.use('/api/diagnose', diagnoseRoutes);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app.use('/api/recycle', recycleRoutes);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app.use('/api/scan', scanRoutes);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14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app.use('/api/after-sales', afterSalesRoutes);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app.use('/api/feedback', feedbackRoutes);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健康检查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app.get('/health', (req, res)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res.json({ status: 'OK', timestamp: new Date().toISOString()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错误处理中间件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app.use((err, req, res, next)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console.error('Error:', err);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透传错误的真实状态码（如 body-parser 的 400），不要再硬编码 500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status = err.status || err.statusCode || 500;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res.status(status).json({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error: status === 500 ? 'Internal Server Error' : err.type || 'Request Error',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message: process.env.NODE_ENV === 'development' ? err.message : undefined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404处理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app.use('*', (req, res)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res.status(404).json({ error: 'Not Found'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PORT = process.env.PORT || 3001;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SERVER_HOST = process.env.SERVER_HOST || '0.0.0.0';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wss = new WebSocket.Server({ server, path: '/ws/chat'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socketHub.attach(wss);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function readEnvSnapshot()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rootEnvPath = path.join(__dirname, '../.env');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backendEnvPath = path.join(__dirname, '.env');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parse = (filePath)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if (!fs.existsSync(filePath)) return {};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dotenv.parse(fs.readFileSync(filePath, 'utf8'));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{};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...process.env,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...parse(rootEnvPath),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...parse(backendEnvPath)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server.listen(PORT, SERVER_HOST, ()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envSnapshot = readEnvSnapshot();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15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console.log(`Server is running on http://${SERVER_HOST}:${PORT}`);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console.log('[VoiceConfig]',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provider: envSnapshot.VOICE_PROVIDER || 'qwen',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hasDashscopeKey: !!(envSnapshot.DASHSCOPE_API_KEY || envSnapshot.VOICE_API_KEY),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workspaceId: envSnapshot.DASHSCOPE_WORKSPACE_ID || '',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voiceApiBaseUrl: envSnapshot.VOICE_API_BASE_URL || '',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voiceModel: envSnapshot.VOICE_MODEL || 'qwen3-asr-flash'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待评价订单自动过期：启动即执行一次，之后每 30 分钟执行一次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expireOldReviewOrders();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setInterval(expireOldReviewOrders, 30 * 60 * 1000);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交易收入表：建表 + 历史已完成订单回填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ensureIncomeTable()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.then(() =&gt; backfillIncome())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.then((count) =&gt; console.log(`[收入表] 初始化完成，本次回填 ${count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|| 0} 条历史收入`))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.catch((e) =&gt; console.error('[收入表] 初始化失败:', e));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backend/middleware/adminAuth.js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express = require('express');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router = express.Router();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db = require('../database');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jwt = require('jsonwebtoken');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bcrypt = require('bcryptjs');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角色常量定义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ROLES =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USER: 'user',           // 普通用户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ADMIN: 'admin',         // 管理员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SUPER_ADMIN: 'super_admin', // 超级管理员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INTERNAL: 'internal',    // 公司内部人员（发起维修/回收订单免付款，仅需申请）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REPAIR: 'repair'        // 维修人员（负责处理维修/回收工单）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权限等级映射（数值越大权限越高）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ROLE_LEVELS =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[ROLES.USER]: 1,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[ROLES.INTERNAL]: 1,    // 内部人员视为普通用户等级（仅免付款下单，无管理权限）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[ROLES.REPAIR]: 2,      // 维修人员可处理工单，等同管理员业务等级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[ROLES.ADMIN]: 2,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[ROLES.SUPER_ADMIN]: 3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生成JWT Token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generateToken = (user) =&gt; {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16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jwt.sign(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userId: user.id,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openid: user.openid,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role: user.role || ROLES.USER,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nickname: user.nickname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process.env.JWT_SECRET,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{ expiresIn: process.env.JWT_EXPIRES_IN || '7d'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JWT验证中间件 - 通用认证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authenticateToken = (req, res, next)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authHeader = req.headers['authorization'];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token = authHeader &amp;&amp; authHeader.split(' ')[1];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(!token)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 res.status(401).json({ error: '需要提供访问令牌'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jwt.verify(token, process.env.JWT_SECRET, (err, user)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(err)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res.status(403).json({ error: '无效或过期的令牌'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req.user = user;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next();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角色验证中间件 - 检查用户是否具有指定角色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authorizeRole = (allowedRoles)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(req, res, next)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(!req.user)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res.status(401).json({ error: '未认证用户'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userRole = req.user.role || ROLES.USER;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userLevel = ROLE_LEVELS[userRole] || 0;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检查用户角色是否在允许的角色列表中，或权限等级是否足够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hasAccess = allowedRoles.some(role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allowedLevel = ROLE_LEVELS[role] || 0;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userLevel &gt;= allowedLevel;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17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(!hasAccess)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res.status(403).json({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error: '权限不足',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required: allowedRoles,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userRole: userRole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next();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仅限超级管理员访问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superAdminOnly = (req, res, next)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(!req.user || req.user.role !== ROLES.SUPER_ADMIN)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 res.status(403).json({ error: '需要超级管理员权限'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next();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module.exports =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ROLES,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authenticateToken,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authorizeRole,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superAdminOnly,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generateToken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backend/middleware/auth.js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jwt = require('jsonwebtoken');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db = require('../database');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角色常量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ROLES =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USER: 'user',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ADMIN: 'admin',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SUPER_ADMIN: 'super_admin',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INTERNAL: 'internal', // 公司内部人员（发起维修/回收订单免付款，仅需申请）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REPAIR: 'repair'     // 维修人员（负责处理维修/回收工单）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JWT验证中间件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验证Token是否有效，并将用户信息解析到 req.user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authenticateToken = async (req, res, next) =&gt; {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18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authHeader = req.headers['authorization'];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token = authHeader &amp;&amp; authHeader.split(' ')[1];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格式: Bearer TOKEN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(!token)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res.status(401).json({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error: '需要提供访问令牌'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decoded = jwt.verify(token, process.env.JWT_SECRET || '****...****');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从数据库获取最新用户信息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users =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'SELECT id, openid, nickname, real_name, phone, email, avatar_url, role, status FROM users WHERE id =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[decoded.userId]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(users.length === 0)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res.status(401).json({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error: '用户不存在'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user = users[0];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(user.status !== 1)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res.status(403).json({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error: '用户已被禁用'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req.user = user;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req.token = token;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next();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console.error('Token验证错误:', error);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 res.status(401).json({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error: '无效或过期的令牌'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19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生成JWT Token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generateToken = (user)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payload =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userId: user.id,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openid: user.openid,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nickname: user.nickname,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role: user.role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options =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expiresIn: process.env.JWT_EXPIRES_IN || '7d'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jwt.sign(payload, process.env.JWT_SECRET || '****...****', options);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管理员权限验证中间件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只有管理员角色才能访问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requireAdmin = (req, res, next)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(!req.user)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 res.status(401).json({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error: '需要先登录'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(req.user.role !== ROLES.ADMIN &amp;&amp; req.user.role !== ROLES.SUPER_ADMIN)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 res.status(403).json({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error: '需要管理员权限',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currentRole: req.user.role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next();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超级管理员权限验证中间件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只有超级管理员角色才能访问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requireSuperAdmin = (req, res, next)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(!req.user)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 res.status(401).json({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error: '需要先登录'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20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(req.user.role !== ROLES.SUPER_ADMIN)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 res.status(403).json({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error: '需要超级管理员权限',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currentRole: req.user.role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next();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角色权限验证中间件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@param {string|Array} allowedRoles - 允许的角色或角色数组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authorizeRole = (allowedRoles)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(req, res, next)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(!req.user)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res.status(401).json({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error: '需要先登录'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roles = Array.isArray(allowedRoles) ? allowedRoles : [allowedRoles];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(!roles.includes(req.user.role))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res.status(403).json({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error: '权限不足',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currentRole: req.user.role,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allowedRoles: roles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next();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module.exports =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ROLES,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authenticateToken,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generateToken,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requireAdmin,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requireSuperAdmin,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authorizeRole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21 页（前30页）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backend/middleware/imageCompress.js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sharp = require('sharp');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path = require('path');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fs = require('fs');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压缩图片中间件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@param {Object} file - 上传的文件对象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@param {Object} options - 压缩选项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@returns {Promise&lt;Object&gt;} 压缩后的文件信息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compressImage(file, options = {})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maxWidth = 200,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maxHeight = 200,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quality = 80,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format = 'jpeg',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fit = 'cover'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= options;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inputPath = file.path;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filename = file.filename;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uploadDir = path.dirname(inputPath);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生成压缩后的文件名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compressedFilename = `compressed-${filename.replace(/\.[^.]+$/, '')}.${format}`;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compressedPath = path.join(uploadDir, compressedFilename);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使用sharp进行压缩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let transform = sharp(inputPath)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.resize(maxWidth, maxHeight,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fit,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position: 'center'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根据格式设置质量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(format === 'jpeg')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transform = transform.jpeg({ quality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else if (format === 'png')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transform = transform.png({ quality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else if (format === 'webp')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transform = transform.webp({ quality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保存压缩后的图片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transform.toFile(compressedPath);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获取文件大小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originalStats = fs.statSync(inputPath);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22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compressedStats = fs.statSync(compressedPath);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console.log(`图片压缩完成:`,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original: `${(originalStats.size / 1024).toFixed(2)} KB`,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compressed: `${(compressedStats.size / 1024).toFixed(2)} KB`,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ratio: `${((1 - compressedStats.size / originalStats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.size) * 100).toFixed(2)}% 压缩率`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删除原始文件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fs.unlinkSync(inputPath);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...file,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filename: compressedFilename,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path: compressedPath,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size: compressedStats.size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console.error('图片压缩失败:', error);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throw error;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Multer存储引擎，包含自动压缩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createCompressedStorage = (uploadDir)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destination: (req, file, cb)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cb(null, uploadDir);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filename: (req, file, cb)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uniqueSuffix = Date.now() + '-' + Math.round(Math.random() * 1E9);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cb(null, req.user?.userId + '-' + uniqueSuffix + path.extname(file.originalname));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module.exports =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compressImage,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createCompressedStorage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backend/routes/addressRoutes.js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backend/routes/addressRoutes.js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express = require('express');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router = express.Router();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db = require('../database');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{ authenticateToken } = require('../middleware/auth');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23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获取地址列表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router.get('/', authenticateToken, async (req, res)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console.log('获取地址列表 - userId:', req.user.id);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addresses =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'SELECT * FROM user_addresses WHERE user_id = ? ORDER BY is_default DESC, created_at DESC',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[req.user.id]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console.log('查询到的地址数量:', addresses.length);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res.json(addresses || []);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console.error('获取地址列表失败:', error);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console.error('错误详情:', error.message);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res.status(500).json({ error: '获取地址列表失败', message: err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or.message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创建地址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router.post('/', authenticateToken, async (req, res)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{ contact_name, contact_phone, province, city, district, detail_address, postal_code, tags, is_def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ault } = req.body;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验证必填字段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(!contact_name || !contact_phone || !province || !city || !district || !detail_address)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res.status(400).json({ error: '缺少必填字段'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如果设置为默认地址，先取消其他地址的默认状态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(is_default)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'UPDATE user_addresses SET is_default = 0 WHERE user_id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[req.user.id]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result =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`INSERT INTO user_addresses (user_id, contact_name, contact_phone, province, city, district, detail_ad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dress, postal_code, tags, is_default)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VALUES (?, ?, ?, ?, ?, ?, ?, ?, ?, ?)`,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req.user.id,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contact_name,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contact_phone,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province,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city,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district,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24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detail_address,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postal_code,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JSON.stringify(tags || []),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is_default || false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newAddress =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'SELECT * FROM user_addresses WHERE id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[result.insertId]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res.json(newAddress[0]);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console.error('创建地址失败:', error);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res.status(500).json({ error: '创建地址失败', message: error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.message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更新地址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router.put('/:id', authenticateToken, async (req, res)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addressId = req.params.id;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{ contact_name, contact_phone, province, city, district, detail_address, postal_code, tags, is_def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ault } = req.body;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验证地址是否属于当前用户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existingAddress =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'SELECT * FROM user_addresses WHERE id = ? AND user_id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[addressId, req.user.id]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(existingAddress.length === 0)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res.status(404).json({ error: '地址不存在'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如果设置为默认地址，先取消其他地址的默认状态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(is_default)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'UPDATE user_addresses SET is_default = 0 WHERE user_id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[req.user.id]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`UPDATE user_addresses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SET contact_name = ?, contact_phone = ?, province = ?, city = ?, district = ?, detail_address = ?, po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stal_code = ?, tags = ?, is_default = ?, updated_at = CURRENT_TIMESTAMP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WHERE id = ?`,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25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contact_name,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contact_phone,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province,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city,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district,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detail_address,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postal_code,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JSON.stringify(tags || []),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is_default ||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addressId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updatedAddress =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'SELECT * FROM user_addresses WHERE id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[addressId]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res.json(updatedAddress[0]);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console.error('更新地址失败:', error);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res.status(500).json({ error: '更新地址失败', message: error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.message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删除地址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router.delete('/:id', authenticateToken, async (req, res)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addressId = req.params.id;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验证地址是否属于当前用户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existingAddress =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'SELECT * FROM user_addresses WHERE id = ? AND user_id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[addressId, req.user.id]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(existingAddress.length === 0)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res.status(404).json({ error: '地址不存在'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'DELETE FROM user_addresses WHERE id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[addressId]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res.json({ success: true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console.error('删除地址失败:', error);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26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res.status(500).json({ error: '删除地址失败', message: error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.message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设置默认地址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router.post('/:id/default', authenticateToken, async (req, res)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addressId = req.params.id;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userId = req.user.id;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console.log('[设置默认地址] addressId:', addressId, 'userId: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', userId);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验证地址是否属于当前用户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existingAddress =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'SELECT id FROM user_addresses WHERE id = ? AND user_id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[addressId, userId]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(existingAddress.length === 0)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res.status(404).json({ success: false, error: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'地址不存在'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使用事务保证原子性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db.transaction(async (connection)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// 取消该用户所有地址的默认状态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connection.query(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'UPDATE user_addresses SET is_default = 0 WHERE user_id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[userId]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// 设置当前地址为默认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connection.query(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'UPDATE user_addresses SET is_default = 1, updated_at = CURRENT_TIMESTAMP WHERE id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[addressId]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res.json({ success: true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console.error('设置默认地址失败:', error);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res.status(500).json({ success: false, error: '设置默认地址失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败', message: error.message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module.exports = router;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27 页（前30页）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backend/routes/adminRoutes.js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express = require('express');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router = express.Router();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{ authenticateToken, requireAdmin, generateToken, ROLES } = require('../middleware/auth');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db = require('../database.js');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{ ensureOrderPaymentColumns } = require('../services/orderPaymentSchema');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{ expireOldReviewOrders } = require('../utils/reviewExpire');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{ recordOrderIncome } = require('../services/incomeService');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hasOrderColumn(columnName)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columns =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`SELECT COLUMN_NAME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FROM INFORMATION_SCHEMA.COLUMNS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WHERE TABLE_SCHEMA = DATABASE()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AND TABLE_NAME = 'orders'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AND COLUMN_NAME = ?`,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[columnName]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columns.length &gt; 0;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ensureUnreadColumns()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specs = [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{ name: 'user_unread', def: "ADD COLUMN user_unread TI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NYINT(1) NULL DEFAULT 0 COMMENT '用户未读标记: 1-有更新未查看'"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{ name: 'admin_unread', def: "ADD COLUMN admin_unread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TINYINT(1) NULL DEFAULT 0 COMMENT '管理员未读标记: 1-有更新未查看'"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{ name: 'reject_reason', def: "ADD COLUMN reject_reaso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n VARCHAR(255) NULL COMMENT '驳回/取消原因'"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for (const s of specs)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exists = await hasOrderColumn(s.name);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if (exists) continue;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await db.query(`ALTER TABLE orders ${s.def}`);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catch (e)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dup = e &amp;&amp; (e.code === 'ER_DUP_FIELDNAME' || e.errno === 1060 || String(e.message || '').include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s('Duplicate column'));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if (!dup) throw 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trySetUnread(orderId, { user, admin } = {})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ensureUnreadColumns();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sets =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params =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(user !== undefined) { sets.push('user_unread = ?'); params.push(user ? 1 : 0);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(admin !== undefined) { sets.push('admin_unread = ?'); params.push(admin ? 1 : 0);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(sets.length === 0) return;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28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params.push(orderId);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sql = `UPDATE orders SET ${sets.join(', ')}, updated_at = NOW() WHERE id = ?`;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db.query(sql, params);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missing = e &amp;&amp; (e.code === 'ER_BAD_FIELD_ERROR' || e.errno === 1054 || String(e.message || '').inc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ludes('Unknown column'));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(!missing) throw 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ensureUnreadColumns();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db.query(sql, params);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ensureQuoteUnreadColumn()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exists = await hasOrderColumn('quote_unread');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(exists)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`ALTER TABLE orders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ADD COLUMN quote_unread TINYINT(1) NULL DEFAULT 0 C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OMMENT '用户是否有未读报价提醒: 0-已读, 1-未读'`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duplicateColumn = error &amp;&amp; (error.code === 'ER_DUP_FIELDNAME' || error.errno === 1060 || String(er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ror.message || '').includes('Duplicate column'));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(!duplicateColumn)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throw error;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ensureRepairReportFilesColumn()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`ALTER TABLE orders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ADD COLUMN repair_report_files JSON NULL COMMENT '维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修报告返回文件列表'`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duplicateColumn = error &amp;&amp; (error.code === 'ER_DUP_FIELDNAME' || error.errno === 1060 || String(er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ror.message || '').includes('Duplicate column'));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(!duplicateColumn)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throw error;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29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function parseJsonFiles(value)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(!value) return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(Array.isArray(value)) return value;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(typeof value === 'string')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JSON.parse(value);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catch (e)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submitQuoteWithUnreadFlag(params)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ensureQuoteUnreadColumn();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sql = `UPDATE orders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SET quote_price = ?,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 quote_description = ?,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 quote_files = ?,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 quote_status = 'pending',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 quote_unread = 1,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 quote_created_at = NOW(),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 quote_created_by = ?,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 status = 'quoted',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 assigned_to = ?,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 assigned_at = IF(assigned_to IS NULL OR assigned_to = 0, NOW(), assigned_at),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 updated_at = NOW()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WHERE id = ?`;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db.query(sql, params);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(error)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isMissingColumn = error &amp;&amp; (error.code === 'ER_BAD_FIELD_ERROR' || error.errno === 1054 || String(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error.message || '').includes('Unknown column'));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(!isMissingColumn)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throw error;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ensureQuoteUnreadColumn();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db.query(sql, params);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管理员登录接口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POST /api/admin/login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router.post('/login', async (req, res)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{ phone } = req.body;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30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(!phone)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res.status(400).json({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error: '手机号不能为空'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查询用户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users =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'SELECT * FROM users WHERE phone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[phone]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(users.length === 0)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res.status(404).json({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error: '用户不存在'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user = users[0];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检查用户状态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(user.status !== 1)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res.status(403).json({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error: '用户已被禁用'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验证是否为管理员或超级管理员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(user.role !== ROLES.ADMIN &amp;&amp; user.role !== ROLES.SUPER_ADMIN)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return res.status(403).json({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success: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error: '无管理员权限',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currentRole: user.role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更新最后登录时间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'UPDATE users SET last_login_at = CURRENT_TIMESTAMP WHERE id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[user.id]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).catch(() =&gt; 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生成JWT令牌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token = generateToken(user);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res.json({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31 页（后1页）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us === 'completed' &amp;&amp; Number(o.progress) === 100,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`http=${comp.status}, status=${o.status}, progress=${o.progress}`);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用户查看已完成订单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det2 = await api('GET', `/api/orders/${orderId}/detail`,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log(L('用户查看完成后详情'), det2.status === 200 &amp;&amp; det2.data?.da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ta?.status === 'completed',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`status=${det2.data?.data?.status}`);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main()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console.log('========== E2E 全流程测试开始 ==========\n');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0. 健康检查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health = await api('GET', '/health');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log('后端健康检查 /health', health.status === 200, JSON.string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ify(health.data));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dbh = await api('GET', '/db-health');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log('数据库健康检查 /db-health', dbh.status === 200, JSON.strin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gify(dbh.data));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1. 准备测试账号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user = await ensureUser('e2e_test_user_openid', 'E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2E测试用户', 'user');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admin = await ensureUser('e2e_test_admin_openid',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'E2E测试维修工', 'admin');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log('准备测试账号', true, `user_id=${user.id}, admin_id=${admi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n.id}`);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找一张测试图片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progressDir = path.join(__dirname, '../uploads/progress');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let imagePath = null;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dirs = fs.readdirSync(progressDir);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outer: for (const d of dirs)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sub = path.join(progressDir, 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if (fs.statSync(sub).isDirectory())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for (const f of fs.readdirSync(sub))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  if (/\.(jpg|jpeg|png)$/i.test(f)) { imagePath = path.join(sub, f); break outer;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catch (e) {}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console.log('\n---------- 入口A：AI故障自检(diagnose) -&gt; 下单 ---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-------');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diag = await api('POST', '/api/diagnose/analyze', user.token,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deviceType: '手机', brand: '苹果', symptom: '无法开机', detail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s: '进水后无法开机'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32 页（后2页）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log('[A] AI故障自检 /diagnose/analyze', diag.status === 200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&amp;&amp; diag.data.success,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`http=${diag.status}, summary=${(diag.data?.data?.summary || '').slice(0, 40)}...`);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orderA = await api('POST', '/api/orders/create', user.token,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orderType: 'repair', deviceType: '手机', deviceId: 1,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problem: '无法开机', description: `AI自检结论：${diag.data?.dat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a?.summary || '疑似主板故障'}`,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serviceType: 'shop', brand: '苹果', model: 'iPhone 15',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estimatedPrice: 300, deviceCondition: '九成新'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orderAId = orderA.data?.data?.order_id_numeric;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log('[A] 自检结论预填下单 /orders/create', orderA.status === 200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&amp;&amp; orderA.data.success &amp;&amp; !!orderAId,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`http=${orderA.status}, orderId=${orderAId}, status=${orderA.data?.data?.order?.status}`);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console.log('\n---------- 入口B：扫码识别(scan) -&gt; 下单 ---------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let scanOK = false, scanInfo = '';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(imagePath)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fd = new FormData();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fd.append('image', new Blob([fs.readFileSync(imagePath)], { type: 'image/jpeg' }), 'e2e_scan.jpg');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scan = await api('POST', '/api/scan/identify', user.token, fd);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scanOK = scan.status === 200 &amp;&amp; scan.data.success;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scanInfo = `http=${scan.status}, ${JSON.stringify(scan.data?.data?.device_type_name || scan.data?.error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|| scan.data?.message || '').slice(0, 80)}`;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scanInfo = '无测试图片';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log('[B] 扫码识别 /scan/identify', scanOK, scanInfo);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orderB = await api('POST', '/api/orders/create', user.token,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orderType: 'repair', deviceType: '笔记本电脑', deviceId: 2,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problem: '键盘失灵', description: '扫码识别设备后发起维修（source: sca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n）',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serviceType: 'home', brand: '联想', model: 'ThinkPad X1'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, estimatedPrice: 200, deviceCondition: '八成新',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address: { contactName: 'E2E测试', contactPhone: '138001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38000', province: '广东省', city: '深圳市', district: '南山区', det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ail: '科技园1号楼'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orderBId = orderB.data?.data?.order_id_numeric;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log('[B] 扫码预填下单 /orders/create', orderB.status === 200 &amp;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&amp; orderB.data.success &amp;&amp; !!orderBId,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`http=${orderB.status}, orderId=${orderBId}`);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console.log('\n---------- 入口C：维修表单直接下单 ----------');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orderC = await api('POST', '/api/orders/create', user.token,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orderType: 'repair', deviceType: '手机', deviceId: 0, de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viceTypeName: '游戏掌机',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33 页（后3页）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problem: '屏幕碎裂', description: '摔落导致屏幕碎裂，触摸失灵',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serviceType: 'shop', brand: '', model: 'Steam Deck', 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stimatedPrice: 0, deviceCondition: '七成新',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isWaitingPrice: true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orderCId = orderC.data?.data?.order_id_numeric;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log('[C] 维修表单下单 /orders/create', orderC.status === 200 &amp;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&amp; orderC.data.success &amp;&amp; !!orderCId,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`http=${orderC.status}, orderId=${orderCId}, status=${orderC.data?.data?.order?.status}`);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用户订单列表可见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list = await api('GET', '/api/orders/my?page=1&amp;pageSize=20',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listArr = list.data?.data?.orders || list.data?.data?.list || list.data?.data ||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log('用户订单列表 /orders/my', list.status === 200 &amp;&amp; list.dat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a.success,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`http=${list.status}, 数量=${Array.isArray(listArr) ? li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stArr.length : 'N/A'}`);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2. 完整生命周期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(orderCId)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console.log('\n---------- 订单C 完整流程（含拒绝报价分支 + 未支付守卫） --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--------');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runLifecycle(orderCId, user, admin, '订单C', { tes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tReject: true, imagePath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(orderAId)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console.log('\n---------- 订单A 完整流程（直接报价路径） ----------'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runLifecycle(orderAId, user, admin, '订单A', { ima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gePath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(orderBId)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console.log('\n---------- 订单B 完整流程（先接单再报价路径） ---------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runLifecycle(orderBId, user, admin, '订单B', { acc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eptFirst: true, imagePath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3. 汇总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console.log('\n========== 测试汇总 ==========');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pass = results.filter(r =&gt; r.ok).length;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fail = results.filter(r =&gt; !r.ok);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console.log(`通过: ${pass}/${results.length}`);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(fail.length)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console.log('失败项:');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fail.forEach(f =&gt; console.log(`  - ${f.step} | ${f.info}`));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4. 清理测试数据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console.log('\n---------- 清理测试数据 ----------');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34 页（后4页）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ids = [orderAId, orderBId, orderCId].filter(Boolean);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(ids.length)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ph = ids.map(() =&gt; '?').join(',');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db.query(`DELETE FROM order_progress_photos WHERE order_id IN (${ph})`, ids).catch(() =&gt; 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db.query(`DELETE FROM transaction_income WHERE order_id IN (${ph})`, ids).catch(() =&gt; 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db.query(`DELETE FROM orders WHERE id IN (${ph})`, ids).catch(() =&gt; 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for (const id of ids)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dir = path.join(progressDir, String(id));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if (fs.existsSync(dir)) fs.rmSync(dir, { recursive: true, force: true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db.query(`DELETE FROM user_addresses WHERE user_id = ?`, [user.id]).catch(() =&gt; 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db.query(`DELETE FROM users WHERE openid IN ('e2e_test_user_openid', 'e2e_test_admin_openid')`).catc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h(() =&gt; 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console.log('测试订单/账号/照片已清理');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process.exit(fail.length ? 1 : 0);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main().catch(e =&gt; { console.error('测试脚本异常:', e); process.e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xit(1);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backend/test_scan_types.js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设备类型识别测试脚本（非侵入式：用 vm 沙箱加载 scanRoutes.js，不修改源码）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覆盖全部 14 种支持类型，并重点验证「路由器被误判成手机」的修复场景。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fs = require('fs');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path = require('path');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vm = require('vm');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filePath = path.join(__dirname, 'routes', 'scanRoutes.js');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src = fs.readFileSync(filePath, 'utf8');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---- 构造沙箱，stub 掉 express / multer，真实加载 deviceData ----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expressStub = { Router: () =&gt; ({ post: () =&gt; {}, get: () =&gt; {} })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multerStub = function () { return { single: () =&gt; ({}) };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multerStub.memoryStorage = () =&gt; ({});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sandbox =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require: (mod)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(mod === 'express') return expressStub;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(mod === 'multer') return multerStub;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(mod.startsWith('.')) return require(path.resolve(path.dirname(filePath), mod));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return require(mod);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process,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Buffer,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module: { exports: {} },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35 页（后5页）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exports: {},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vm.createContext(sandbox);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vm.runInContext(src, sandbox, { filename: filePath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{ matchDeviceByRules, detectHardCategory, normalizeDeviceType } = sandbox;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function run(aiResult)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matchDeviceByRules(aiResult);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每个测试用例：期望得到的设备大类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cases = [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类型, 描述, aiResult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['手机', 'iPhone 15', { brand: 'apple', name: 'iPhone', ty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pe: '手机', features: { shape: '直板手机'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['电脑/笔记本', '联想笔记本', { brand: '联想', name: 'Lenovo', type: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'电脑/笔记本', features: { shape: '笔记本电脑'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['平板', 'iPad', { brand: 'apple', name: 'iPad', type: '平板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', features: { shape: '平板'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['手表/手环', 'Apple Watch', { brand: 'apple', name: 'Apple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Watch', type: '手表/手环', features: { shape: '智能手表'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['耳机/音响', 'AirPods', { brand: 'apple', name: 'AirPods',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type: '耳机/音响', features: { shape: 'tws耳机'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['相机/摄像机', '佳能相机', { brand: '佳能', name: 'Canon', type: 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相机/摄像机', features: { shape: '相机'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['游戏机', 'Switch', { brand: '任天堂', name: 'Switch', type: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'游戏机', features: { shape: '游戏机'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['传感器/仪器', '西门子PLC', { brand: '西门子', name: 'Siemens', ty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pe: '传感器/仪器', features: { shape: '传感器'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['无人机/航拍', '大疆无人机', { brand: '大疆', name: 'DJI', type: '无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人机/航拍', features: { shape: '无人机'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['智能家居', '小米智能音箱', { brand: '小米', name: '小米音箱', type: '智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能家居', features: { shape: '智能音箱'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['打印机/办公设备', 'HP 打印机', { brand: '惠普', name: 'HP', type: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'打印机/办公设备', features: { shape: '打印机'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['服务器', '戴尔机架服务器', { brand: '戴尔', name: 'PowerEdge', typ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e: '服务器', features: { shape: '机架服务器'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['路由器/网络设备', '华为路由器', { brand: '华为', name: '华为路由', type: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'路由器/网络设备', features: { shape: '路由器'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['显卡/电脑硬件', 'NVIDIA 显卡', { brand: 'nvidia', name: 'RTX',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type: '显卡/电脑硬件', features: { shape: '显卡'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重点回归场景：AI 把「小米路由器」误判成手机 type=手机，但名称/描述含路由器+四天线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regressionCases = [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['路由器/网络设备', '小米路由器被AI误判为手机', { brand: '小米', name: '小米路由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器', type: '手机', description: '白色小米路由器 四天线设计', features: {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shape: '直板手机' } }],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36 页（后6页）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['路由器/网络设备', '无品牌路由器(只识别到天线)', { brand: '', name: '路由器',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type: '未知', description: '白色路由器 四根外置天线', features: { shap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e: '路由器'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['服务器', '无品牌机架服务器', { brand: '', name: '服务器', type: '未知'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, description: '1U机架式服务器 多硬盘位', features: { shape: '机架服务器'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} }],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['显卡/电脑硬件', '无品牌显卡', { brand: '', name: '显卡', type: '未知'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, description: '独立显卡 带风扇散热片', features: { shape: '显卡' } }]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let pass = 0, fail = 0;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function check(label, got, want)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ok = got === want;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ok ? pass++ : fail++;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console.log(`${ok ? '✅' : '❌'} ${label}\n   期望: ${want}\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n   实际: ${got}`);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ok;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console.log('========== 一、全部支持类型识别测试 ==========');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console.log('');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for (const [want, desc, ai] of cases)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 = run(ai);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check(`[${desc}] -&gt; ${want}`, r.type, want);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console.log('\n========== 二、关键回归场景（大方向锁定） ==========');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for (const [want, desc, ai] of regressionCases)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 = run(ai);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check(`[${desc}] -&gt; ${want}`, r.type, want);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console.log('\n========== 三、normalizeDeviceType 模糊归一化 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======');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normCases = [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['手机', 'smartphone'], ['电脑/笔记本', 'laptop'], ['平板', 'iPad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tablet'],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['手表/手环', 'smartwatch'], ['耳机/音响', 'headphone'], ['相机/摄像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机', 'camera'],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['游戏机', 'PlayStation'], ['传感器/仪器', 'PLC sensor'], ['无人机/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航拍', 'drone'],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['智能家居', 'smart home'], ['打印机/办公设备', 'printer'], ['服务器',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'rack server'],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['路由器/网络设备', 'wifi router'], ['显卡/电脑硬件', 'NVIDIA GPU'],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for (const [want, raw] of normCases)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got = normalizeDeviceType(raw);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check(`normalize("${raw}") -&gt; ${want}`, got, want);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37 页（后7页）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console.log('\n========== 四、detectHardCategory 强特征命中 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=====');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hardCases = [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['路由器/网络设备', '白色小米路由器 四天线设计'],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['服务器', '戴尔 PowerEdge 机架式服务器'],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['显卡/电脑硬件', 'NVIDIA RTX 4090 独立显卡'],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[null, '苹果 iPhone 手机'],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for (const [want, blob] of hardCases)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got = detectHardCategory(blob);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check(`detectHardCategory("${blob}") -&gt; ${String(want)}`, got, want);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console.log(`\n========== 结果汇总 ==========`);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console.log(`通过: ${pass}  失败: ${fail}`);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process.exit(fail &gt; 0 ? 1 : 0);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backend/verify_addr_update.js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用完整字段验证地址更新接口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path = require('path');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require('dotenv').config({ path: path.join(__dirname, '.env'), override: true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jwt = require('jsonwebtoken');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db = require('./database');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BASE = 'http://localhost:3001';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JWT_SECRET = process.env.JWT_SECRET;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main()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找测试用户的最新地址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addr =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'SELECT id, user_id FROM user_addresses ORDER BY id DESC LIMIT 1'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(!addr.length) { console.log('无地址可测'); return process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.exit(0);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user = await db.query('SELECT * FROM users WHERE id = ?', [addr[0].user_id]);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token = jwt.sign({ userId: user[0].id, openid: user[0].openid, nickname: user[0].nickname, role: use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r[0].role }, JWT_SECRET, { expiresIn: '1h'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完整字段更新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full = await fetch(BASE + `/api/addresses/${addr[0].id}`,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method: 'PUT',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headers: { 'Authorization': 'Bearer ' + token, 'Content-Type': 'application/json'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body: JSON.stringify({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contact_name: '完整字段更新', contact_phone: '13900000001'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province: '广东省', city: '深圳市', district: '南山区',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detail_address: '完整测试地址', postal_code: '518000', tag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s: ['家', '公司'], is_default: true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})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38 页（后8页）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fullData = await full.json();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console.log(`[完整字段] http=${full.status} contact_name=${f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ullData.contact_name} tags=${JSON.stringify(fullData.tags)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 is_default=${fullData.is_default}`);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验证 DB 实际更新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dbRow = await db.query('SELECT * FROM user_addresses WHERE id = ?', [addr[0].id]);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console.log(`[DB核对] contact_name=${dbRow[0].contact_name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 is_default=${dbRow[0].is_default} tags=${dbRow[0].tags}`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process.exit(0);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main().catch(e =&gt; { console.error('异常:', e.message); proce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ss.exit(1);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backend/verify_all_apis.js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综合功能验证脚本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走一遍小程序后端前端(utils/api.js)调用的核心 API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运行: node verify_all_apis.js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path = require('path');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require('dotenv').config({ path: path.join(__dirname, '../.env')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require('dotenv').config({ path: path.join(__dirname, '.env'), override: true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jwt = require('jsonwebtoken');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db = require('./database');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BASE = 'http://localhost:3001';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results =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let USER_TOKEN, ADMIN_TOKEN, SUPER_TOKEN;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let TEST_USER_ID, TEST_DEVICE_ID, TEST_ADDRESS_ID, TEST_UNIT_ID, TEST_ORDER_ID;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function log(step, ok, info = '')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results.push({ step, ok, info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console.log(`${ok ? '[PASS]' : '[FAIL]'} ${step}${info ? ' | ' + info : ''}`);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api(method, url, token, body, raw = false)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headers = {};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(token) headers['Authorization'] = 'Bearer ' + token;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opts = { method, headers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(body !== undefined)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(body instanceof FormData)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opts.body = body;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else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headers['Content-Type'] = 'application/json';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opts.body = JSON.stringify(body);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39 页（后9页）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res = await fetch(BASE + url, opts);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let data = {};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(!raw) { try { data = await res.json(); } catch (e) {}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else { data = await res.text();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{ status: res.status, data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function makeToken(user)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jwt.sign({ userId: user.id, openid: user.openid, nickname: user.nickname, role: user.role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process.env.JWT_SECRET, { expiresIn: '1h'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ensureUser(openid, nickname, role, phone)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rows = await db.query('SELECT id FROM users WHERE openid = ?', [openid]);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let 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(rows.length)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id = rows[0].id;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db.query('UPDATE users SET role = ?, status = 1, phone = ? WHERE id = ?', [role, phone || null, id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r = await db.query(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`INSERT INTO users (openid, nickname, role, status, phone) VALUES (?, ?, ?, 1, ?)`,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[openid, nickname, role, phone || null]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id = r.insertId;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user = await db.query('SELECT * FROM users WHERE id = ?', [id]);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user[0];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main()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console.log('========== 综合功能验证开始 ==========\n');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0. 健康检查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health = await api('GET', '/health');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log('后端健康检查', health.status === 200, JSON.stringify(heal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th.data));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dbh = await api('GET', '/db-health');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log('数据库健康检查', dbh.status === 200 &amp;&amp; dbh.data.status 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'OK', JSON.stringify(dbh.data));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1. 管理员登录（真实接口）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console.log('\n---- 1. 管理员登录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login = await api('POST', '/api/admin/login', null, { phone: '13800138000'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ADMIN_TOKEN = login.data?.token;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log('超级管理员登录(13800138000)', login.status === 200 &amp;&amp; !!AD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MIN_TOKEN &amp;&amp; login.data.user?.role === 'super_admin',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`role=${login.data?.user?.role}`);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login2 = await api('POST', '/api/admin/login', null, { phone: '13800138001' });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40 页（后10页）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admin2Token = login2.data?.token;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log('普通管理员登录(13800138001)', login2.status === 200 &amp;&amp; !!a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dmin2Token, `role=${login2.data?.user?.role}`);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准备测试用户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testUser = await ensureUser('verify_test_user', '验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证测试用户', 'user', '13900000001');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TEST_USER_ID = testUser.id;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USER_TOKEN = makeToken(testUser);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log('准备测试用户', !!USER_TOKEN, `id=${TEST_USER_ID}`);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adminUser = await ensureUser('verify_test_admin',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'验证测试维修工', 'admin', '13900000002');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adminToken = makeToken(adminUser);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log('准备测试维修工', !!adminToken, `id=${adminUser.id}`);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2. 用户模块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console.log('\n---- 2. 用户模块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uinfo = await api('GET', '/api/user/info',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log('获取用户信息', uinfo.status === 200, `id=${uinfo.data?.id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}, role=${uinfo.data?.role}`);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upinfo = await api('PUT', '/api/user/info', USER_T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OKEN, { nickname: '验证测试用户·改', phone: '13900000001'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log('更新用户信息', upinfo.status === 200, `nickname=${upinfo.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data?.nickname}`);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非法手机号应拒绝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badPhone = await api('PUT', '/api/user/info', USER_TOKEN, { phone: '123'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log('非法手机号校验', badPhone.status === 400, `http=${badPhone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3. 地址模块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console.log('\n---- 3. 地址模块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addrCreate = await api('POST', '/api/addresses', USER_TOKEN,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{ contact_name: '测试联系人', contact_phone: '13900000001',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province: '广东省', city: '深圳市', district: '南山区', detail_add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ress: '科技园测试路1号'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TEST_ADDRESS_ID = addrCreate.data?.id;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log('创建地址', addrCreate.status === 200 &amp;&amp; !!TEST_ADDRESS_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ID, `id=${TEST_ADDRESS_ID}`);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addrList = await api('GET', '/api/addresses',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log('获取地址列表', addrList.status === 200 &amp;&amp; Array.isArray(a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ddrList.data), `count=${Array.isArray(addrList.data) ? add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rList.data.length : 'N/A'}`);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(TEST_ADDRESS_ID)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addrUpd = await api('PUT', `/api/addresses/${TES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T_ADDRESS_ID}`, USER_TOKEN, { contact_name: '测试联系人改'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log('更新地址', addrUpd.status === 200, `http=${addrUpd.st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addrDefault = await api('POST', `/api/addresses/${TEST_ADDRESS_ID}/default`, USER_TOKEN, 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log('设置默认地址', addrDefault.status === 200, `http=${addr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Default.status}`);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41 页（后11页）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4. 用户设备模块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console.log('\n---- 4. 用户设备模块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devCreate = await api('POST', '/api/user-devices', USER_TOKEN,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{ device_type_id: 1, device_type_name: '手机', brand_nam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e: '苹果', device_model: 'iPhone 15', device_nickname: '我的iP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hone', device_purpose: 'repair'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TEST_DEVICE_ID = devCreate.data?.data?.id;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log('创建设备', devCreate.status === 201 &amp;&amp; !!TEST_DEVICE_ID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, `id=${TEST_DEVICE_ID}`);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devList = await api('GET', '/api/user-devices',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log('获取设备列表', devList.status === 200, `count=${Array.isA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rray(devList.data?.data) ? devList.data.data.length : 'N/A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(TEST_DEVICE_ID)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devDetail = await api('GET', `/api/user-devices/${TEST_DEVICE_ID}`,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log('获取设备详情', devDetail.status === 200, `http=${devDet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ail.status}`);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devDefault = await api('POST', `/api/user-devices/${TEST_DEVICE_ID}/default`, USER_TOKEN, 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log('设置默认设备', devDefault.status === 200, `http=${devDe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fault.status}`);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5. 单位模块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console.log('\n---- 5. 单位模块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unitCreate = await api('POST', '/api/units', USER_TOKEN,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{ name: '测试单位', address: '深圳市南山区', contact_name: '单位联系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人', contact_phone: '13900000001'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TEST_UNIT_ID = unitCreate.data?.id;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log('创建单位', unitCreate.status === 200 &amp;&amp; !!TEST_UNIT_ID,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`id=${TEST_UNIT_ID}`);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unitList = await api('GET', '/api/units',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log('获取单位列表', unitList.status === 200, `http=${unitList.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6. 产品模块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console.log('\n---- 6. 产品模块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prodList = await api('GET', '/api/products',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log('获取产品列表', prodList.status === 200, `count=${Array.is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Array(prodList.data?.data) ? prodList.data.data.length : 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prodList.data?.data?.products?.length ?? 'N/A')}`);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7. AI诊断 + 扫码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console.log('\n---- 7. AI诊断 / 扫码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diag = await api('POST', '/api/diagnose/analyze', USER_TOKEN,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{ deviceType: '手机', brand: '华为', symptom: '屏幕碎了', deta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ils: '摔落屏幕碎裂'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log('AI故障诊断', diag.status === 200, `http=${diag.status},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summary=${(diag.data?.data?.summary || '').slice(0, 30)}`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42 页（后12页）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8. 订单创建 + 查询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console.log('\n---- 8. 订单模块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orderCreate = await api('POST', '/api/orders/create', USER_TOKEN,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orderType: 'repair', deviceType: '手机', deviceId: TEST_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DEVICE_ID || 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problem: '屏幕碎裂', description: '验证脚本下单',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serviceType: 'shop', brand: '苹果', model: 'iPhone 15',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estimatedPrice: 300,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deviceCondition: '九成新', addressId: TEST_ADDRESS_ID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TEST_ORDER_ID = orderCreate.data?.data?.order_id_numeric || orderCreate.data?.data?.order?.id || orderCrea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te.data?.data?.id;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log('创建维修订单', orderCreate.status === 200 &amp;&amp; !!TEST_ORDER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_ID, `orderId=${TEST_ORDER_ID}`);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(TEST_ORDER_ID)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orderList = await api('GET', `/api/orders/user/${TEST_USER_ID}?page=1&amp;pageSize=20`,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log('获取用户订单列表', orderList.status === 200 &amp;&amp; orderList.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data?.success, `http=${orderList.status}`);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orderDetail = await api('GET', `/api/orders/${TEST_ORDER_ID}/detail`,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log('获取订单详情', orderDetail.status === 200 &amp;&amp; orderDetai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l.data?.data?.order?.status, `status=${orderDetail.data?.d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ata?.order?.status}`);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管理员报价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quote = await api('PUT', `/api/admin/orders/${TEST_ORDER_ID}/quote`, ADMIN_TOKEN,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 quote_price: 299, quote_description: '综合验证报价'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log('管理员报价', quote.status === 200, `http=${quote.statu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用户确认报价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acceptQ = await api('PUT', `/api/orders/${TEST_ORDER_ID}/accept-quote`,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log('用户确认报价', acceptQ.status === 200, `http=${acceptQ.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管理员接单/处理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process = await api('PUT', `/api/admin/orders/${TEST_ORDER_ID}/process`, ADMIN_TOKEN);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log('管理员开始处理(未支付应被拒)', process.status === 400, `http=$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{process.status}, msg=${process.data?.error || process.dat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a?.message}`);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9. 管理员功能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console.log('\n---- 9. 管理员功能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dash = await api('GET', '/api/admin/dashboard-stats', ADMIN_TOKEN);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log('仪表板统计', dash.status === 200, `http=${dash.status}`)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allOrders = await api('GET', '/api/admin/all-orders?page=1&amp;pageSize=10', ADMIN_TOKEN);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log('管理员全部订单', allOrders.status === 200, `http=${allOrde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rs.status}, total=${allOrders.data?.data?.total ?? allOrde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rs.data?.total}`);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pending = await api('GET', '/api/admin/pending-count', ADMIN_TOKEN);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43 页（后13页）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log('待处理计数', pending.status === 200, `http=${pending.sta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admins = await api('GET', '/api/admin/admins', ADMIN_TOKEN);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log('管理员列表', admins.status === 200, `count=${Array.isArr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ay(admins.data?.data) ? admins.data.data.length : 'N/A'}`)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10. 超级管理员功能（若 super admin）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console.log('\n---- 10. 超级管理员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superList = await api('GET', '/api/super-admin/users', ADMIN_TOKEN).catch(e =&gt; ({ status: 0 }));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(superList.status === 200 || superList.status &gt; 0)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log('超级管理员-用户列表', superList.status === 200, `http=${su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perList.status}`);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log('超级管理员-用户列表', false, '请求异常');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11. 进度申请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console.log('\n---- 11. 进度申请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applyCreate = await api('POST', '/api/progress-apply', USER_TOKEN,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{ order_id: TEST_ORDER_ID, customer_name: '验证测试用户', ph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one: '13900000001', device_name: 'iPhone 15', device_model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: 'iPhone 15', progress_type: 'query', apply_reason: '想了解维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修情况', expected_time: '2026-08-05'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log('创建进度申请', applyCreate.status === 201 || applyCreate.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status === 200, `http=${applyCreate.status}, ${JSON.string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ify(applyCreate.data?.error || applyCreate.data?.message |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| '')}`);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applyList = await api('GET', '/api/progress-apply/my/list',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log('我的进度申请列表', applyList.status === 200, `http=${applyL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ist.status}`);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12. 售后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console.log('\n---- 12. 售后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(TEST_DEVICE_ID)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aft = await api('GET', `/api/after-sales/device/${TEST_DEVICE_ID}`,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log('设备售后总览', aft.status === 200, `http=${aft.status}`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13. 知识库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console.log('\n---- 13. 知识库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kbCats = await api('GET', '/api/knowledge/categories',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log('知识库分类', kbCats.status === 200, `http=${kbCats.statu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14. 位置服务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console.log('\n---- 14. 位置服务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geo = await api('GET', '/api/location/ip-location',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log('IP定位', geo.status === 200, `http=${geo.status}`);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44 页（后14页）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15. 产品搜索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console.log('\n---- 15. 其他 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prodSearch = await api('GET', '/api/products/searc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h/手机', USER_TOKEN);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log('产品搜索', prodSearch.status === 200, `http=${prodSearc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h.status}`);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汇总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console.log('\n========== 验证汇总 ==========');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pass = results.filter(r =&gt; r.ok).length;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fail = results.filter(r =&gt; !r.ok);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console.log(`通过: ${pass}/${results.length}`);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(fail.length)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console.log('失败项:');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fail.forEach(f =&gt; console.log(`  - ${f.step} | ${f.info}`));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process.exit(fail.length ? 1 : 0);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main().catch(e =&gt; { console.error('脚本异常:', e); process.exi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t(1);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backend/verify_aux.js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辅助模块冒烟测试：维修记录 / 售后申请 / 配送 / 回收估价 / 管理员维修报告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运行: node verify_aux.js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fs = require('fs');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path = require('path');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mysql = require('mysql2/promise');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jwt = require('jsonwebtoken');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require('dotenv').config({ path: path.join(__dirname, '../.env')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require('dotenv').config({ path: path.join(__dirname, '.env'), override: true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BASE = 'http://localhost:3001';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results =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function log(step, ok, info = '') { results.push({ step, ok, info }); console.log(`${ok ? '[PASS]' : '[FAIL]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'} ${step}${info ? ' | ' + info : ''}`);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api(m, u, t, b)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h = {}; if (t) h['Authorization'] = 'Bearer ' + t;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 = { method: m, headers: h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(b instanceof FormData) o.body = b; else if (b !== undefined) { h['Content-Type'] = 'application/json';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o.body = JSON.stringify(b);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 = await fetch(BASE + u, o); let d = {}; try { d = await r.json(); } catch (e) {}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{ status: r.status, data: d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pool = mysql.createPool({ host: process.env.DB_HOST, port: parseInt(process.env.DB_PORT) || 3306, user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: process.env.DB_USER, password: process.env.DB_PASSWORD, database: process.env.DB_NAME, connectionLimit: 5,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charset: 'utf8mb4'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ensureUser(openid, nickname, role) {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45 页（后15页）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c = await pool.getConnection();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[rows] = await c.query('SELECT id FROM users WHERE openid = ?', [openid]);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let 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(rows.length) { id = rows[0].id; await c.query('UPDATE users SET role=?, status=1 WHERE id=?', [role, 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d]);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else { const r = await c.query('INSERT INTO users (openid,nickname,role,status,created_at) VALUES (?,?,?,1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,NOW())', [openid, nickname, role]); id = r[0].insertId;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c.release();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{ id, token: jwt.sign({ userId: id, openid, nickname, role }, process.env.JWT_SECRET, { expiresIn: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'2h' })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getOrder(id) { const [r] = await pool.query('SELECT status, assigned_to, delivery_status FROM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orders WHERE id=?', [id]); return r[0];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(async ()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console.log('========== 辅助模块冒烟测试开始 ==========\n');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 = 'aux_user_' + Date.now(), A = 'aux_admin_' + Date.now();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user = await ensureUser(U, '辅助验证用户', 'user');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admin = await ensureUser(A, '辅助验证管理员', 'admin');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造一个已完成订单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 = await api('POST', '/api/orders/create', user.t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oken, { orderType: 'repair', deviceType: 1, deviceId: 1, p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roblem: '屏幕碎裂', description: '辅助测试', serviceType: 'shop',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brand: '苹果', model: 'iPhone 15'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oId = o.data?.data?.order_id_numeric;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api('PUT', `/api/admin/orders/${oId}/quote`, admin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.token, { quote_price: 100, quote_description: '换屏'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api('PUT', `/api/orders/${oId}/accept-quote`,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pool.query("UPDATE orders SET payment_status='paid', paid_at=NOW(), updated_at=NOW() WHERE id=?", [o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Id]);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api('PUT', `/api/admin/orders/${oId}/process`, admin.token);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api('PUT', `/api/admin/orders/${oId}/complete`, admin.token);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let od = await getOrder(oId);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log('前置-完成订单', od.status === 'completed', `status=${od.s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管理员把订单分配给自己（维修记录需要 assigned_to=自己）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assign = await api('PUT', `/api/admin/orders/${oId}/assign`, admin.token, { adminId: admin.id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log('管理员分配订单 assign', assign.status === 200, `http=${ass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ign.status}, ${JSON.stringify(assign.data).slice(0,60)}`);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1. 维修记录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rr = await api('POST', '/api/repair-records', admi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n.token, { order_id: oId, stage: '拆机检测', title: '检测主板故障',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description: '发现进水腐蚀'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rrId = rr.data?.data?.id;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log('维修记录-新增 /repair-records', rr.status === 200 &amp;&amp; rr.d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ata?.success &amp;&amp; !!rrId, `http=${rr.status}, id=${rrId}`);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rrList = await api('GET', `/api/repair-records/order/${oId}`, user.token);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46 页（后16页）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log('维修记录-按订单查询', rrList.status === 200 &amp;&amp; Array.isArray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(rrList.data?.data) &amp;&amp; rrList.data.data.length &gt; 0, `http=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${rrList.status}, 条数=${rrList.data?.data?.length}`);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2. 售后申请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as = await api('POST', '/api/after-sales/request',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user.token, { order_id: oId, product_name: 'iPhone 15', p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roduct_model: 'iPhone 15', type: 'repair', description: '换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屏后触控失灵', contact_phone: '13800138000'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asId = as.data?.data?.id;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log('售后-申请 /after-sales/request', as.status === 200 &amp;&amp; 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s.data?.success &amp;&amp; !!asId, `http=${as.status}, id=${asId}`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asMy = await api('GET', '/api/after-sales/my',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log('售后-我的申请列表', asMy.status === 200, `http=${asMy.statu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s}, ${Array.isArray(asMy.data?.data) ? '条数='+asMy.data.dat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a.length : JSON.stringify(asMy.data).slice(0,40)}`);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3. 配送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dp = await api('POST', '/api/delivery/persons', ad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min.token, { user_id: admin.id, name: '配送员甲', phone: '1370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0137000'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dpId = dp.data?.data?.id;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log('配送-新增配送员 /delivery/persons', dp.status === 200 &amp;&amp; 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p.data?.success &amp;&amp; !!dpId, `http=${dp.status}, id=${dpId}`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dpList = await api('GET', '/api/delivery/persons', admin.token);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log('配送-配送员列表', dpList.status === 200 &amp;&amp; dpList.data?.su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ccess, `http=${dpList.status}`);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dAssign = await api('PUT', `/api/delivery/orders/${oId}/assign`, admin.token, { delivery_person_id: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dpId, delivery_fee: 10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log('配送-分配订单', dAssign.status === 200 &amp;&amp; dAssign.data?.s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uccess, `http=${dAssign.status}, ${JSON.stringify(dAssign.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data).slice(0,60)}`);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dStatus = await api('PUT', `/api/delivery/orders/$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{oId}/status`, admin.token, { status: 'assigned', tracking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_number: 'SF123', delivery_notes: '已取件'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log('配送-更新状态 assigned', dStatus.status === 200 &amp;&amp; dStatu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s.data?.success, `http=${dStatus.status}, ${JSON.stringify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(dStatus.data).slice(0,60)}`);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4. 管理员维修报告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rep = await api('PUT', `/api/admin/orders/${oId}/r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epair-report`, admin.token, { report: '已更换屏幕总成，功能正常', file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s: []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log('管理员-维修报告 repair-report', rep.status === 200 &amp;&amp; rep.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data?.success, `http=${rep.status}`);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5. 回收估价（开放接口，依赖Deepseek，尽力而为）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rec = await api('POST', '/api/recycle/evaluate', n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47 页（后17页）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ull, { product: { category: '手机', brand: '苹果', model: 'iPh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one 13', basePrice: 3000, specs: '256G' }, answers: { scre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en: { label: '完好' }, body: { label: '轻微划痕' } }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log('回收估价 /recycle/evaluate', rec.status === 200, `http=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${rec.status}, success=${rec.data?.success}, price=${rec.d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ata?.data?.price || rec.data?.message || ''}`);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汇总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console.log('\n========== 辅助模块汇总 ==========');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pass = results.filter(r =&gt; r.ok).length;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fail = results.filter(r =&gt; !r.ok);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console.log(`通过: ${pass}/${results.length}`);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(fail.length) { console.log('失败项:'); fail.forEach(f 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&gt; console.log(`  - ${f.step} | ${f.info}`));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清理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console.log('\n---------- 清理 ----------');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pool.query('DELETE FROM repair_records WHERE order_id=?', [oId]).catch(()=&gt;{});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pool.query('DELETE FROM after_sales_requests WHERE order_id=?', [oId]).catch(()=&gt;{});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pool.query('DELETE FROM delivery_persons WHERE user_id=?', [admin.id]).catch(()=&gt;{});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pool.query('DELETE FROM orders WHERE id=?', [oId]).catch(()=&gt;{});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pool.query('DELETE FROM users WHERE openid IN (?,?)', [U, A]).catch(()=&gt;{});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pool.end();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process.exit(fail.length ? 1 : 0);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})().catch(e =&gt; { console.error('异常:', e); process.exit(1)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;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backend/verify_full_flow.js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/**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全功能流程验证（修正版）：覆盖 地址/单位/下单(到店+上门)/真实订单列表/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报价-拒绝-重报-接受/支付守卫/开始处理/进度上报/进度照片落盘/完成/评价/取消/未读计数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 运行: node verify_full_flow.js   (默认打向 http://localhost:3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001)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fs = require('fs');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path = require('path');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mysql = require('mysql2/promise');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jwt = require('jsonwebtoken');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require('dotenv').config({ path: path.join(__dirname, '../.env')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require('dotenv').config({ path: path.join(__dirname, '.env'), override: true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BASE = process.env.TEST_BASE || 'http://localhost:3001';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results =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function log(step, ok, info = '')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results.push({ step, ok, info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console.log(`${ok ? '[PASS]' : '[FAIL]'} ${step}${info ? ' | ' + info : ''}`);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api(method, url, token, body)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headers = {};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48 页（后18页）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(token) headers['Authorization'] = 'Bearer ' + token;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opts = { method, headers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(body instanceof FormData)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opts.body = body;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else if (body !== undefined)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headers['Content-Type'] = 'application/json';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opts.body = JSON.stringify(body);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res = await fetch(BASE + url, opts);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let data = {};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try { data = await res.json(); } catch (e) {}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{ status: res.status, data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ensureUser(openid, nickname, role)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c = await pool.getConnection();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[rows] = await c.query('SELECT id FROM users WHERE openid = ?', [openid]);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let 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(rows.length)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id = rows[0].id;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c.query('UPDATE users SET role = ?, status = 1 WHERE id = ?', [role, id]);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 else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r = await c.query(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'INSERT INTO users (openid, nickname, role, status, created_at) VALUES (?, ?, ?, 1, NOW())',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[openid, nickname, role]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id = r[0].insertId;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c.release();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token = jwt.sign({ userId: id, openid, nickname, role }, process.env.JWT_SECRET, { expiresIn: '2h'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{ id, token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getOrder(id)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[rows] = await pool.query(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'SELECT id, status, quote_status, quote_price, payment_status, pay_amount, progress, assigned_to FROM or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ders WHERE id = ?',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[id]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rows[0];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pool = mysql.createPool({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host: process.env.DB_HOST, port: parseInt(process.env.DB_PORT) || 3306,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user: process.env.DB_USER, password: process.env.DB_PASSWORD, database: process.env.DB_NAME,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connectionLimit: 5, charset: 'utf8mb4'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main() {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49 页（后19页）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console.log('========== 全功能流程验证开始 (BASE=' + BASE + ') 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========\n');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 = 'verify_user_' + Date.now();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 = 'verify_admin_' + Date.now();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0. 健康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h = await api('GET', '/health');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log('健康检查 /health', h.status === 200, JSON.stringify(h.d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ata));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dh = await api('GET', '/db-health');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log('数据库健康 /db-health', dh.status === 200, JSON.stringif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y(dh.data));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user = await ensureUser(U, '验证用户', 'user');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admin = await ensureUser(A, '验证维修工', 'admin');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log('准备测试账号', true, `user_id=${user.id}, admin_id=${admi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n.id}`);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1. 地址管理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addr = await api('POST', '/api/addresses', user.token,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contact_name: '验证收货人', contact_phone: '13800138000',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province: '广东省', city: '深圳市', district: '南山区', detail_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address: '科技园验证楼1号', is_default: true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addrId = addr.data?.id;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log('地址-新增 /api/addresses', addr.status === 200 &amp;&amp; !!add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rId, `http=${addr.status}, id=${addrId}`);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addrList = await api('GET', '/api/addresses',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log('地址-列表 /api/addresses', addrList.status === 200, `ht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tp=${addrList.status}, 数量=${Array.isArray(addrList.data) ?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addrList.data.length : JSON.stringify(addrList.data).slic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e(0,40)}`);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(addrId)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df = await api('POST', `/api/addresses/${addrId}/default`,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up = await api('PUT', `/api/addresses/${addrId}`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, user.token, { contact_name: '验证收货人改', contact_phone: '13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800138000', province: '广东省', city: '深圳市', district: '南山区',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detail_address: '科技园验证楼2号'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log('地址-设默认/编辑', df.status === 200 &amp;&amp; up.status === 20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0, `default=${df.status}, update=${up.status}`);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2. 单位管理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unit = await api('POST', '/api/units', user.token,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name: '验证单位公司', address: '验证路1号', contact_name: '李经理',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contact_phone: '13900139000', is_default: true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unitId = unit.data?.id;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log('单位-新增 /api/units', unit.status === 200 &amp;&amp; !!unitId,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`http=${unit.status}, id=${unitId}`);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50 页（后20页）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unitList = await api('GET', '/api/units',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log('单位-列表 /api/units', unitList.status === 200, `http=$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{unitList.status}, 数量=${Array.isArray(unitList.data) ? uni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tList.data.length : JSON.stringify(unitList.data).slice(0,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40)}`);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3. 下单：到店（无地址）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oShop = await api('POST', '/api/orders/create', user.token,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orderType: 'repair', deviceType: 1, deviceId: 1, probl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em: '无法开机',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description: '进水后无法开机', serviceType: 'shop', brand: '苹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果', model: 'iPhone 15', estimatedPrice: 300, deviceConditi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on: '九成新'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oShopId = oShop.data?.data?.order_id_numeric;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log('下单-到店 /orders/create', oShop.status === 200 &amp;&amp; oSho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p.data?.success &amp;&amp; !!oShopId, `http=${oShop.status}, id=${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oShopId}, status=${oShop.data?.data?.order?.status}`);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4. 下单：上门（带地址ID）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oHome = await api('POST', '/api/orders/create', user.token,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orderType: 'repair', deviceType: 2, deviceId: 2, probl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em: '键盘失灵',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description: '部分按键失灵', serviceType: 'home', brand: '联想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', model: 'ThinkPad X1', estimatedPrice: 200, deviceCondit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ion: '八成新', addressId: addrId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oHomeId = oHome.data?.data?.order_id_numeric;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log('下单-上门(带地址) /orders/create', oHome.status === 200 &amp;&amp;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oHome.data?.success &amp;&amp; !!oHomeId, `http=${oHome.status},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id=${oHomeId}`);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(oHomeId)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det = await api('GET', `/api/orders/${oHomeId}/detail`,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od = det.data?.data?.order;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log('下单-上门地址落库校验', !!od &amp;&amp; od.address_id &amp;&amp; od.contact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_name === '验证收货人改', `address_id=${od?.address_id}, contact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=${od?.contact_name}`);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5. 真实"我的订单"列表（前端 api.js 用的是 /orders/user/:userId）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mylist = await api('GET', `/api/orders/user/${user.id}`,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arr = mylist.data?.data?.orders || mylist.data?.data?.list || mylist.data?.data ||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hasShop = Array.isArray(arr) &amp;&amp; arr.some(o =&gt; o.id === oShopId);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hasHome = Array.isArray(arr) &amp;&amp; arr.some(o =&gt; o.id === oHomeId);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log('我的订单列表 /orders/user/:userId', mylist.status === 200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&amp;&amp; hasShop &amp;&amp; hasHome, `http=${mylist.status}, 数量=${Array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.isArray(arr) ? arr.length : 'N/A'}`);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6. 完整生命周期（含 拒绝-&gt;重报） on oShop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(oShopId) {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51 页（后21页）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q = await api('PUT', `/api/admin/orders/${oShopI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d}/quote`, admin.token, { quote_price: 199.5, quote_descri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ption: '更换故障部件'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let o = await getOrder(oShopId);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log('管理员报价 quote', q.status === 200 &amp;&amp; o.status === 'q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uoted' &amp;&amp; o.quote_status === 'pending', `status=${o.status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}, quote_status=${o.quote_status}`);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det = await api('GET', `/api/orders/${oShopId}/detail`,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od = det.data?.data?.order;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log('用户查看详情(正确路径 data.data.order.status)', det.status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=== 200 &amp;&amp; od &amp;&amp; od.status === 'quoted' &amp;&amp; od.quote_price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== 199.5, `status=${od?.status}, quote_price=${od?.quote_p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rice}`);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rej = await api('PUT', `/api/orders/${oShopId}/r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eject-quote`, user.token, { reason: '价格偏高'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 = await getOrder(oShopId);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log('用户拒绝报价 reject-quote', rej.status === 200 &amp;&amp; o.sta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tus === 'pending' &amp;&amp; o.quote_status === 'rejected', `statu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s=${o.status}, quote_status=${o.quote_status}`);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q2 = await api('PUT', `/api/admin/orders/${oShop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Id}/quote`, admin.token, { quote_price: 149.5, quote_descr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iption: '优惠价重报'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 = await getOrder(oShopId);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log('管理员重报(二次报价)', q2.status === 200 &amp;&amp; o.status === 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quoted' &amp;&amp; o.quote_price == 149.5, `status=${o.status}, qu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ote_price=${o.quote_price}`);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acc = await api('PUT', `/api/orders/${oShopId}/accept-quote`,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 = await getOrder(oShopId);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log('用户接受报价 accept-quote', acc.status === 200 &amp;&amp; o.sta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tus === 'confirmed' &amp;&amp; o.quote_status === 'accepted' &amp;&amp; o.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payment_status === 'unpaid', `status=${o.status}, payment=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${o.payment_status}`);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guard = await api('PUT', `/api/admin/orders/${oShopId}/process`, admin.token);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log('未支付禁止开始处理(守卫)', guard.status === 400, `http=${gua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rd.status}, msg=${guard.data?.error}`);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pool.query("UPDATE orders SET payment_status='paid', paid_at=NOW(), updated_at=NOW() WHERE id=?",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[oShopId]);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p1 = await api('PUT', `/api/admin/orders/${oShopId}/process`, admin.token);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 = await getOrder(oShopId);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log('管理员开始处理 process', p1.status === 200 &amp;&amp; o.status 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== 'processing', `status=${o.status}`);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pr1 = await api('PUT', `/api/orders/${oShopId}/progress`, admin.token, { progress: 30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pr2 = await api('PUT', `/api/orders/${oShopId}/progress`, admin.token, { progress: 70 });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52 页（后22页）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 = await getOrder(oShopId);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log('维修进度上报 30-&gt;70', pr1.status === 200 &amp;&amp; pr2.status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=== 200 &amp;&amp; Number(o.progress) === 70, `progress=${o.progre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进度照片上传（真实文件，校验落盘）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imgPath = 'D:/maintain/电子维修2.0/uploads/progress/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25/1779522114199-38925454.jpg';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let uploadOk = false, savedPath = '';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if (fs.existsSync(imgPath))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fd = new FormData();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fd.append('orderId', String(oShopId));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fd.append('description', '维修进度反馈：部件已更换');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fd.append('images', new Blob([fs.readFileSync(imgPath)], { type: 'image/jpeg' }), 'verify_progress.jpg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up = await api('POST', '/api/progress/photos/upload', admin.token, fd);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const imgs = up.data?.data?.images || up.data?.images ||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uploadOk = up.status === 200 &amp;&amp; imgs.length &gt; 0;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savedPath = Array.isArray(imgs) ? imgs[0] : '';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log('进度照片上传(校验落盘)', uploadOk, `http=${up.status}, fi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les=${JSON.stringify(imgs).slice(0,80)}`);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if (savedPath)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const localFile = path.join(__dirname, '..', savedPath.replace(/^\/+/, ''));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const onDisk = fs.existsSync(localFile);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log('   └ 文件真实落盘校验', onDisk, `path=${localFile}`);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 else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log('进度照片上传(校验落盘)', false, '未找到测试图片');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fb = await api('GET', `/api/progress/feedbacks/${oShopId}`,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fbList = fb.data?.data || fb.data?.data?.feedbacks ||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log('用户查看进度反馈列表', fb.status === 200 &amp;&amp; fb.data?.succes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s, `http=${fb.status}, 条数=${Array.isArray(fbList) ? fbList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.length : 'N/A'}`);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unread = await api('GET', '/api/orders/progress-unread-count',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log('未读进度提醒计数', unread.status === 200 &amp;&amp; unread.data?.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success, `count=${JSON.stringify(unread.data?.data)}`);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read = await api('PUT', `/api/orders/${oShopId}/progress-read`,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log('标记进度已读', read.status === 200, `http=${read.status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comp = await api('PUT', `/api/admin/orders/${oShopId}/complete`, admin.token);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 = await getOrder(oShopId);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log('管理员完成订单 complete', comp.status === 200 &amp;&amp; o.statu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 === 'completed' &amp;&amp; Number(o.progress) === 100, `status=$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{o.status}, progress=${o.progress}`);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53 页（后23页）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rev = await api('POST', '/api/orders/submit-revi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ew', user.token, { orderId: oShopId, rating: 5, comment: 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维修很满意', images: []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 = await getOrder(oShopId);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log('用户提交评价 submit-review', rev.status === 200 &amp;&amp; rev.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data?.success, `http=${rev.status}, 评价后status=${o.status}`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7. 取消订单流程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oCancel = await api('POST', '/api/orders/create', user.token,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orderType: 'repair', deviceType: 1, deviceId: 1, probl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em: '屏幕碎裂', description: '测试取消', serviceType: 'shop', bran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d: '苹果', model: 'iPhone 13'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oCancelId = oCancel.data?.data?.order_id_numeric;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(oCancelId)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c = await api('POST', `/api/orders/${oCancelId}/cancel`,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o = await getOrder(oCancelId);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log('取消订单 cancel (pending-&gt;cancelled)', c.status === 2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00 &amp;&amp; o.status === 'cancelled', `status=${o.status}`);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// 已完成订单不能取消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c2 = await api('POST', `/api/orders/${oShopId}/cancel`, user.token);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log('已完成订单禁止取消(守卫)', c2.status === 400, `http=${c2.sta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tus}, msg=${c2.data?.error}`);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8. 诊断/扫码（尽力而为，不阻断）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diag = await api('POST', '/api/diagnose/analyze',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user.token, { deviceType: '手机', brand: '苹果', symptom: '无法开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机', details: '进水'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log('AI故障自检 /diagnose/analyze', diag.status === 200, `ht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tp=${diag.status}, success=${diag.data?.success}, ${JSON.s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tringify(diag.data?.data?.summary || diag.data?.error || 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iag.data?.message || '').slice(0,60)}`);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scanImg = 'D:/maintain/电子维修2.0/uploads/progress/25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/1779522114199-38925454.jpg';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(fs.existsSync(scanImg))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sfd = new FormData();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sfd.append('image', new Blob([fs.readFileSync(scanImg)], { type: 'image/jpeg' }), 'verify_scan.jpg');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scan = await api('POST', '/api/scan/identify', user.token, sfd);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log('扫码识别 /scan/identify', scan.status === 200, `http=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${scan.status}, ${JSON.stringify(scan.data?.data?.device_t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ype_name || scan.data?.error || scan.data?.message || '').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slice(0,60)}`);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9. 汇总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console.log('\n========== 验证汇总 ==========');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pass = results.filter(r =&gt; r.ok).length;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54 页（后24页）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fail = results.filter(r =&gt; !r.ok);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console.log(`通过: ${pass}/${results.length}`);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(fail.length) { console.log('失败项:'); fail.forEach(f 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&gt; console.log(`  - ${f.step} | ${f.info}`));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10. 清理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console.log('\n---------- 清理测试数据 ----------');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ids = [oShopId, oHomeId, oCancelId].filter(Boolean);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(ids.length)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const ph = ids.map(() =&gt; '?').join(',');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pool.query(`DELETE FROM order_progress_photos WHERE order_id IN (${ph})`, ids).catch(()=&gt;{});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pool.query(`DELETE FROM transaction_income WHERE order_id IN (${ph})`, ids).catch(()=&gt;{});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await pool.query(`DELETE FROM orders WHERE id IN (${ph})`, ids).catch(()=&gt;{});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pool.query('DELETE FROM user_addresses WHERE user_id = ?', [user.id]).catch(()=&gt;{});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pool.query('DELETE FROM user_units WHERE user_id = ?', [user.id]).catch(()=&gt;{});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pool.query('DELETE FROM users WHERE openid IN (?, ?)', [U, A]).catch(()=&gt;{});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console.log('测试账号/订单/地址/单位已清理(进度照片目录遗留请用 bash rm 清理)');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pool.end();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process.exit(fail.length ? 1 : 0);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main().catch(e =&gt; { console.error('验证脚本异常:', e); process.e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xit(1);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backend/verify_photo.js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fs = require('fs');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path = require('path');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mysql = require('mysql2/promise');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jwt = require('jsonwebtoken');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require('dotenv').config({ path: path.join(__dirname, '../.env')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require('dotenv').config({ path: path.join(__dirname, '.env'), override: true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BASE = 'http://localhost:3001';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api(m, u, t, b)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h = {}; if (t) h['Authorization'] = 'Bearer ' + t;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 = { method: m, headers: h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(b instanceof FormData) o.body = b; else if (b !== undefined) { h['Content-Type'] = 'application/json';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o.body = JSON.stringify(b);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 = await fetch(BASE + u, o); let d = {}; try { d = await r.json(); } catch (e) {}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return { status: r.status, data: d };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pool = mysql.createPool({ host: process.env.DB_HOST, port: parseInt(process.env.DB_PORT)||3306, user: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process.env.DB_USER, password: process.env.DB_PASSWORD, database: process.env.DB_NAME, connectionLimit: 3, c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harset: 'utf8mb4'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(async () =&gt;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openid = 'photo_verify_' + Date.now();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c = await pool.getConnection();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 = await c.query("INSERT INTO users (openid,nickn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ame,role,status,created_at) VALUES (?,?,?,1,NOW())", [open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id,'照片验证','admin']);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uid = r[0].insertId; c.release();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55 页（后25页）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token = jwt.sign({ userId: uid, openid, nickname: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'照片验证', role: 'admin' }, process.env.JWT_SECRET, { expires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In: '1h'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 = await api('POST', '/api/orders/create', token,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{ orderType:'repair', deviceType:1, deviceId:1, problem:'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测试照片', description:'照片上传验证', serviceType:'shop', brand:'苹果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', model:'iPhone'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oid = o.data?.data?.order_id_numeric;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console.log('创建订单:', oid);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img = 'D:/maintain/电子维修2.0/uploads/progress/25/177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9522114199-38925454.jpg';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fd = new FormData();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fd.append('orderId', String(oid));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fd.append('description', '复跑验证');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fd.append('images', new Blob([fs.readFileSync(img)], { type: 'image/jpeg' }), 'verify2.jpg');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up = await api('POST', '/api/progress/photos/upload', token, fd);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photos = up.data?.data?.photos || 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console.log('[上传返回] http=', up.status, 'success=', up.da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ta?.success, 'photos=', JSON.stringify(photos));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let onDisk = false, localFile = '';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(photos[0])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localFile = path.join(__dirname, '..', photos[0].replace(/^\/+/, ''));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onDisk = fs.existsSync(localFile);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console.log('[落盘校验]', onDisk, '-&gt;', localFile, fs.exis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tsSync(localFile) ? fs.statSync(localFile).size + ' bytes'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: '');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fb = await api('GET', `/api/progress/feedbacks/${oid}`, token);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console.log('[反馈列表] http=', fb.status, '条数=', Array.isAr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ray(fb.data?.data) ? fb.data.data.length : 'N/A');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console.log(up.status===200 &amp;&amp; photos.length&gt;0 &amp;&amp; onDisk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? '\n结果: 进度照片上传功能 PASS ✅' : '\n结果: 进度照片上传功能 FAIL ❌');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pool.query('DELETE FROM order_progress_photos WHERE order_id=?',[oid]).catch(()=&gt;{});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pool.query('DELETE FROM orders WHERE id=?',[oid]).catch(()=&gt;{});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pool.query('DELETE FROM users WHERE openid=?',[openid]).catch(()=&gt;{});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await pool.end();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process.exit(up.status===200 &amp;&amp; photos.length&gt;0 &amp;&amp; onDisk ? 0 : 1);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})().catch(e =&gt; { console.error(e); process.exit(1);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backend/verify_upload.js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// 验证图片上传功能 + 共享 uploads 目录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path = require('path');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fs = require('fs');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require('dotenv').config({ path: path.join(__dirname, '.env'), override: true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jwt = require('jsonwebtoken');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db = require('./database');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const BASE = 'http://localhost:3001';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async function main() {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56 页（后26页）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取测试用户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users = await db.query("SELECT * FROM users WHERE openid='verify_test_user'");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user = users[0];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if (!user) { console.log('测试用户不存在'); return;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token = jwt.sign({ userId: user.id, openid: user.openid, nickname: user.nickname, role: user.role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process.env.JWT_SECRET, { expiresIn: '1h'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生成一张最小 PNG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png = Buffer.from('iVBORw0KGgoAAAANSUhEUgAAAAEAAAABCAYAAAAfFcSJAAAADUlEQVR42mP8z8BQDwAEhQGAhKmMIQAAA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ABJRU5ErkJggg==', 'base64');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tmp = path.join(__dirname, '_test_upload.png');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fs.writeFileSync(tmp, png);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上传单图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fd = new FormData();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fd.append('file', new Blob([png], { type: 'image/png' }), 'test_upload.png');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res = await fetch(BASE + '/api/upload/image',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method: 'POST',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headers: { 'Authorization': 'Bearer ' + token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body: fd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data = await res.json();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console.log(`[上传单图] http=${res.status} url=${JSON.string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ify(data.data || data.url || data.path)}`);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上传多图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fd2 = new FormData();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fd2.append('files', new Blob([png], { type: 'image/png' }), 'a.png');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fd2.append('files', new Blob([png], { type: 'image/png' }), 'b.png');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res2 = await fetch(BASE + '/api/upload/images',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method: 'POST',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headers: { 'Authorization': 'Bearer ' + token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body: fd2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data2 = await res2.json();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console.log(`[上传多图] http=${res2.status} urls=${JSON.stri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ngify(data2.data || data2.urls)}`);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// 验证上传目录（容器内 /uploads 与 php、nginx 共享）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dir = '/uploads';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exists = fs.existsSync(dir);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const files = exists ? fs.readdirSync(dir).filter(f =&gt; f.includes('test_upload') || f.endsWith('.png')) :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[];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console.log(`[共享目录核对] /uploads 存在=${exists}, 上传后文件数=${fs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.readdirSync(dir).length}`);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fs.unlinkSync(tmp);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process.exit(0);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main().catch(e =&gt; { console.error('异常:', e.message); proce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57 页（后27页）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ss.exit(1); });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project.config.json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"compileType": "miniprogram",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"libVersion": "3.15.0",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"packOptions":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"ignore": [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"*.md"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"*.bat"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"*.ps1"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"*.sh"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"*.py"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".env"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"debug_admin_dashboard.js"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"fix_super_admin_wxml.js"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"model"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"folder",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"backend"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"folder",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58 页（后28页）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".claude"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"folder",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".cloudbase"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"folder",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"uploads"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"folder",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"libs"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"folder",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"assets"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"folder",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"miniprogram"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"*.html"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"*.log"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"e2e_result.txt"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"维修功能使用流程说明图.svg"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"维修流程业务逻辑图.mmd"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"*.mmd"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"docker-compose.yml"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59 页（后29页）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".dockerignore"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".env.example"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".gitignore"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"Dockerfile"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"images/service-avatar-new.png"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"images/service-avatar-new.svg"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"type": "file",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  "value": "images/service-avatar.png"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"include": []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"setting":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"coverView":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"es6":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"postcss":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"minified":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"enhance":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"showShadowRootInWxmlPanel":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"packNpmRelationList": [],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"babelSetting":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"ignore": [],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"disablePlugins": [],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  "outputPath": ""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"compileWorklet":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"uglifyFileName":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"uploadWithSourceMap":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"packNpmManually":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"minifyWXSS":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"minifyWXML": true,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6"/>
        </w:rPr>
        <w:t>众云信息科技维修回收综合服务平台V1.0 | 第 60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"localPlugins":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"condition":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"swc":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"disableSWC":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"disableUseStrict":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"useCompilerPlugins": false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"condition": {},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"editorSetting":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"tabIndent": "auto",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"tabSize": 2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"appid": "wx005066bc50bb8957",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"simulatorPluginLibVersion": {}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project.private.config.json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"description": "项目私有配置文件。此文件中的内容将覆盖 project.config.json 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中的相同字段。项目的改动优先同步到此文件中。详见文档：https://developers.weixin.qq.co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m/miniprogram/dev/devtools/projectconfig.html",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"projectname": "%E7%94%B5%E5%AD%90%E7%BB%B4%E4%BF%AE2.0",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"setting": 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"compileHotReLoad":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"urlCheck":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"coverView":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"lazyloadPlaceholderEnable":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"skylineRenderEnable":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"preloadBackgroundData":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"autoAudits":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"useApiHook":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"showShadowRootInWxmlPanel":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"useStaticServer":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"useLanDebug":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"showES6CompileOption": false,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"bigPackageSizeSupport":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"checkInvalidKey": true,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  "ignoreDevUnusedFiles": false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"libVersion": "3.15.0",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"condition": {}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after="0" w:before="0" w:line="240" w:lineRule="auto"/>
      </w:pPr>
      <w:r>
        <w:rPr>
          <w:rFonts w:ascii="黑体" w:hAnsi="黑体" w:eastAsia="黑体"/>
          <w:b/>
          <w:color w:val="00479C"/>
          <w:sz w:val="16"/>
        </w:rPr>
        <w:t xml:space="preserve">// ================== sitemap.json ==================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"desc": "关于本文件的更多信息，请参考文档 https://developers.weixin.qq.c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om/miniprogram/dev/framework/sitemap.html",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"rules": [{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"action": "allow",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"page": "*"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  }]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6"/>
        </w:rPr>
        <w:t xml:space="preserve">}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5"/>
        </w:rPr>
        <w:t>深圳市众云信息科技有限公司</w:t>
      </w:r>
    </w:p>
    <w:sectPr w:rsidR="00FC693F" w:rsidRPr="0006063C" w:rsidSect="00034616">
      <w:pgSz w:w="12240" w:h="15840"/>
      <w:pgMar w:top="794" w:right="907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